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A651B" w14:textId="77777777" w:rsidR="00C14B24" w:rsidRPr="00FF466D" w:rsidRDefault="00000000">
      <w:pPr>
        <w:jc w:val="center"/>
        <w:rPr>
          <w:rFonts w:ascii="Times New Roman" w:eastAsia="黑体" w:hAnsi="Times New Roman"/>
          <w:lang w:eastAsia="zh-CN"/>
        </w:rPr>
      </w:pPr>
      <w:r w:rsidRPr="00FF466D">
        <w:rPr>
          <w:rFonts w:ascii="Times New Roman" w:eastAsia="黑体" w:hAnsi="Times New Roman"/>
          <w:b/>
          <w:sz w:val="32"/>
          <w:lang w:eastAsia="zh-CN"/>
        </w:rPr>
        <w:t>Web</w:t>
      </w:r>
      <w:r w:rsidRPr="00FF466D">
        <w:rPr>
          <w:rFonts w:ascii="Times New Roman" w:eastAsia="黑体" w:hAnsi="Times New Roman"/>
          <w:b/>
          <w:sz w:val="32"/>
          <w:lang w:eastAsia="zh-CN"/>
        </w:rPr>
        <w:t>大数据挖掘第一次作业</w:t>
      </w:r>
      <w:r w:rsidRPr="00FF466D">
        <w:rPr>
          <w:rFonts w:ascii="Times New Roman" w:eastAsia="黑体" w:hAnsi="Times New Roman"/>
          <w:b/>
          <w:sz w:val="32"/>
          <w:lang w:eastAsia="zh-CN"/>
        </w:rPr>
        <w:t>——PageRank</w:t>
      </w:r>
      <w:r w:rsidRPr="00FF466D">
        <w:rPr>
          <w:rFonts w:ascii="Times New Roman" w:eastAsia="黑体" w:hAnsi="Times New Roman"/>
          <w:b/>
          <w:sz w:val="32"/>
          <w:lang w:eastAsia="zh-CN"/>
        </w:rPr>
        <w:t>实验报告</w:t>
      </w:r>
    </w:p>
    <w:p w14:paraId="0A6595FA" w14:textId="77777777" w:rsidR="00C14B24" w:rsidRPr="00FF466D" w:rsidRDefault="00000000">
      <w:pPr>
        <w:rPr>
          <w:rFonts w:ascii="Times New Roman" w:eastAsia="黑体" w:hAnsi="Times New Roman"/>
          <w:lang w:eastAsia="zh-CN"/>
        </w:rPr>
      </w:pPr>
      <w:r w:rsidRPr="00FF466D">
        <w:rPr>
          <w:rFonts w:ascii="Times New Roman" w:eastAsia="黑体" w:hAnsi="Times New Roman"/>
          <w:b/>
          <w:lang w:eastAsia="zh-CN"/>
        </w:rPr>
        <w:t>一、任务与数据集</w:t>
      </w:r>
    </w:p>
    <w:p w14:paraId="76375123" w14:textId="77777777" w:rsidR="00C14B24" w:rsidRPr="00FF466D" w:rsidRDefault="00000000">
      <w:pPr>
        <w:pStyle w:val="a0"/>
        <w:rPr>
          <w:rFonts w:ascii="Times New Roman" w:eastAsia="黑体" w:hAnsi="Times New Roman"/>
          <w:lang w:eastAsia="zh-CN"/>
        </w:rPr>
      </w:pPr>
      <w:r w:rsidRPr="00FF466D">
        <w:rPr>
          <w:rFonts w:ascii="Times New Roman" w:eastAsia="黑体" w:hAnsi="Times New Roman"/>
          <w:lang w:eastAsia="zh-CN"/>
        </w:rPr>
        <w:t>本次作业要求针对</w:t>
      </w:r>
      <w:r w:rsidRPr="00FF466D">
        <w:rPr>
          <w:rFonts w:ascii="Times New Roman" w:eastAsia="黑体" w:hAnsi="Times New Roman"/>
          <w:lang w:eastAsia="zh-CN"/>
        </w:rPr>
        <w:t xml:space="preserve"> Data.txt </w:t>
      </w:r>
      <w:r w:rsidRPr="00FF466D">
        <w:rPr>
          <w:rFonts w:ascii="Times New Roman" w:eastAsia="黑体" w:hAnsi="Times New Roman"/>
          <w:lang w:eastAsia="zh-CN"/>
        </w:rPr>
        <w:t>数据集计算</w:t>
      </w:r>
      <w:r w:rsidRPr="00FF466D">
        <w:rPr>
          <w:rFonts w:ascii="Times New Roman" w:eastAsia="黑体" w:hAnsi="Times New Roman"/>
          <w:lang w:eastAsia="zh-CN"/>
        </w:rPr>
        <w:t xml:space="preserve"> PageRank</w:t>
      </w:r>
      <w:r w:rsidRPr="00FF466D">
        <w:rPr>
          <w:rFonts w:ascii="Times New Roman" w:eastAsia="黑体" w:hAnsi="Times New Roman"/>
          <w:lang w:eastAsia="zh-CN"/>
        </w:rPr>
        <w:t>，并提交排名前</w:t>
      </w:r>
      <w:r w:rsidRPr="00FF466D">
        <w:rPr>
          <w:rFonts w:ascii="Times New Roman" w:eastAsia="黑体" w:hAnsi="Times New Roman"/>
          <w:lang w:eastAsia="zh-CN"/>
        </w:rPr>
        <w:t xml:space="preserve"> 100 </w:t>
      </w:r>
      <w:r w:rsidRPr="00FF466D">
        <w:rPr>
          <w:rFonts w:ascii="Times New Roman" w:eastAsia="黑体" w:hAnsi="Times New Roman"/>
          <w:lang w:eastAsia="zh-CN"/>
        </w:rPr>
        <w:t>的节点结果，阻尼系数取</w:t>
      </w:r>
      <w:r w:rsidRPr="00FF466D">
        <w:rPr>
          <w:rFonts w:ascii="Times New Roman" w:eastAsia="黑体" w:hAnsi="Times New Roman"/>
          <w:lang w:eastAsia="zh-CN"/>
        </w:rPr>
        <w:t xml:space="preserve"> 0.85</w:t>
      </w:r>
      <w:r w:rsidRPr="00FF466D">
        <w:rPr>
          <w:rFonts w:ascii="Times New Roman" w:eastAsia="黑体" w:hAnsi="Times New Roman"/>
          <w:lang w:eastAsia="zh-CN"/>
        </w:rPr>
        <w:t>。</w:t>
      </w:r>
    </w:p>
    <w:p w14:paraId="4330AA32" w14:textId="77777777" w:rsidR="00C14B24" w:rsidRPr="00FF466D" w:rsidRDefault="00000000">
      <w:pPr>
        <w:pStyle w:val="a0"/>
        <w:rPr>
          <w:rFonts w:ascii="Times New Roman" w:eastAsia="黑体" w:hAnsi="Times New Roman"/>
          <w:lang w:eastAsia="zh-CN"/>
        </w:rPr>
      </w:pPr>
      <w:r w:rsidRPr="00FF466D">
        <w:rPr>
          <w:rFonts w:ascii="Times New Roman" w:eastAsia="黑体" w:hAnsi="Times New Roman"/>
          <w:lang w:eastAsia="zh-CN"/>
        </w:rPr>
        <w:t xml:space="preserve">Data.txt </w:t>
      </w:r>
      <w:r w:rsidRPr="00FF466D">
        <w:rPr>
          <w:rFonts w:ascii="Times New Roman" w:eastAsia="黑体" w:hAnsi="Times New Roman"/>
          <w:lang w:eastAsia="zh-CN"/>
        </w:rPr>
        <w:t>是一个有向图边列表文件，每一行表示一条有向边，格式为</w:t>
      </w:r>
      <w:r w:rsidRPr="00FF466D">
        <w:rPr>
          <w:rFonts w:ascii="Times New Roman" w:eastAsia="黑体" w:hAnsi="Times New Roman"/>
          <w:lang w:eastAsia="zh-CN"/>
        </w:rPr>
        <w:t>“</w:t>
      </w:r>
      <w:r w:rsidRPr="00FF466D">
        <w:rPr>
          <w:rFonts w:ascii="Times New Roman" w:eastAsia="黑体" w:hAnsi="Times New Roman"/>
          <w:lang w:eastAsia="zh-CN"/>
        </w:rPr>
        <w:t>起点节点编号</w:t>
      </w:r>
      <w:r w:rsidRPr="00FF466D">
        <w:rPr>
          <w:rFonts w:ascii="Times New Roman" w:eastAsia="黑体" w:hAnsi="Times New Roman"/>
          <w:lang w:eastAsia="zh-CN"/>
        </w:rPr>
        <w:t xml:space="preserve"> </w:t>
      </w:r>
      <w:r w:rsidRPr="00FF466D">
        <w:rPr>
          <w:rFonts w:ascii="Times New Roman" w:eastAsia="黑体" w:hAnsi="Times New Roman"/>
          <w:lang w:eastAsia="zh-CN"/>
        </w:rPr>
        <w:t>终点节点编号</w:t>
      </w:r>
      <w:r w:rsidRPr="00FF466D">
        <w:rPr>
          <w:rFonts w:ascii="Times New Roman" w:eastAsia="黑体" w:hAnsi="Times New Roman"/>
          <w:lang w:eastAsia="zh-CN"/>
        </w:rPr>
        <w:t>”</w:t>
      </w:r>
      <w:r w:rsidRPr="00FF466D">
        <w:rPr>
          <w:rFonts w:ascii="Times New Roman" w:eastAsia="黑体" w:hAnsi="Times New Roman"/>
          <w:lang w:eastAsia="zh-CN"/>
        </w:rPr>
        <w:t>。根据统计，数据集中共有</w:t>
      </w:r>
      <w:r w:rsidRPr="00FF466D">
        <w:rPr>
          <w:rFonts w:ascii="Times New Roman" w:eastAsia="黑体" w:hAnsi="Times New Roman"/>
          <w:lang w:eastAsia="zh-CN"/>
        </w:rPr>
        <w:t xml:space="preserve"> 150000 </w:t>
      </w:r>
      <w:r w:rsidRPr="00FF466D">
        <w:rPr>
          <w:rFonts w:ascii="Times New Roman" w:eastAsia="黑体" w:hAnsi="Times New Roman"/>
          <w:lang w:eastAsia="zh-CN"/>
        </w:rPr>
        <w:t>条边，节点编号范围为</w:t>
      </w:r>
      <w:r w:rsidRPr="00FF466D">
        <w:rPr>
          <w:rFonts w:ascii="Times New Roman" w:eastAsia="黑体" w:hAnsi="Times New Roman"/>
          <w:lang w:eastAsia="zh-CN"/>
        </w:rPr>
        <w:t xml:space="preserve"> 0 </w:t>
      </w:r>
      <w:r w:rsidRPr="00FF466D">
        <w:rPr>
          <w:rFonts w:ascii="Times New Roman" w:eastAsia="黑体" w:hAnsi="Times New Roman"/>
          <w:lang w:eastAsia="zh-CN"/>
        </w:rPr>
        <w:t>到</w:t>
      </w:r>
      <w:r w:rsidRPr="00FF466D">
        <w:rPr>
          <w:rFonts w:ascii="Times New Roman" w:eastAsia="黑体" w:hAnsi="Times New Roman"/>
          <w:lang w:eastAsia="zh-CN"/>
        </w:rPr>
        <w:t xml:space="preserve"> 9999</w:t>
      </w:r>
      <w:r w:rsidRPr="00FF466D">
        <w:rPr>
          <w:rFonts w:ascii="Times New Roman" w:eastAsia="黑体" w:hAnsi="Times New Roman"/>
          <w:lang w:eastAsia="zh-CN"/>
        </w:rPr>
        <w:t>，按最大编号推断共有</w:t>
      </w:r>
      <w:r w:rsidRPr="00FF466D">
        <w:rPr>
          <w:rFonts w:ascii="Times New Roman" w:eastAsia="黑体" w:hAnsi="Times New Roman"/>
          <w:lang w:eastAsia="zh-CN"/>
        </w:rPr>
        <w:t xml:space="preserve"> 10000 </w:t>
      </w:r>
      <w:r w:rsidRPr="00FF466D">
        <w:rPr>
          <w:rFonts w:ascii="Times New Roman" w:eastAsia="黑体" w:hAnsi="Times New Roman"/>
          <w:lang w:eastAsia="zh-CN"/>
        </w:rPr>
        <w:t>个节点。</w:t>
      </w:r>
    </w:p>
    <w:p w14:paraId="3CFE0B05" w14:textId="77777777" w:rsidR="00C14B24" w:rsidRPr="00FF466D" w:rsidRDefault="00000000">
      <w:pPr>
        <w:pStyle w:val="a0"/>
        <w:rPr>
          <w:rFonts w:ascii="Times New Roman" w:eastAsia="黑体" w:hAnsi="Times New Roman"/>
          <w:lang w:eastAsia="zh-CN"/>
        </w:rPr>
      </w:pPr>
      <w:r w:rsidRPr="00FF466D">
        <w:rPr>
          <w:rFonts w:ascii="Times New Roman" w:eastAsia="黑体" w:hAnsi="Times New Roman"/>
          <w:lang w:eastAsia="zh-CN"/>
        </w:rPr>
        <w:t>该数据集属于典型的大规模稀疏图：边数远小于稠密矩阵所需的存储规模，且部分节点只作为终点出现，甚至可能没有出边。因此，程序不能依赖稠密矩阵实现，否则内存开销会明显增大。</w:t>
      </w:r>
    </w:p>
    <w:p w14:paraId="78F983E6" w14:textId="77777777" w:rsidR="00C14B24" w:rsidRPr="00FF466D" w:rsidRDefault="00000000">
      <w:pPr>
        <w:pStyle w:val="a0"/>
        <w:rPr>
          <w:rFonts w:ascii="Times New Roman" w:eastAsia="黑体" w:hAnsi="Times New Roman"/>
          <w:lang w:eastAsia="zh-CN"/>
        </w:rPr>
      </w:pPr>
      <w:r w:rsidRPr="00FF466D">
        <w:rPr>
          <w:rFonts w:ascii="Times New Roman" w:eastAsia="黑体" w:hAnsi="Times New Roman"/>
          <w:lang w:eastAsia="zh-CN"/>
        </w:rPr>
        <w:t>在这样的数据上计算</w:t>
      </w:r>
      <w:r w:rsidRPr="00FF466D">
        <w:rPr>
          <w:rFonts w:ascii="Times New Roman" w:eastAsia="黑体" w:hAnsi="Times New Roman"/>
          <w:lang w:eastAsia="zh-CN"/>
        </w:rPr>
        <w:t xml:space="preserve"> PageRank</w:t>
      </w:r>
      <w:r w:rsidRPr="00FF466D">
        <w:rPr>
          <w:rFonts w:ascii="Times New Roman" w:eastAsia="黑体" w:hAnsi="Times New Roman"/>
          <w:lang w:eastAsia="zh-CN"/>
        </w:rPr>
        <w:t>，关键不是</w:t>
      </w:r>
      <w:r w:rsidRPr="00FF466D">
        <w:rPr>
          <w:rFonts w:ascii="Times New Roman" w:eastAsia="黑体" w:hAnsi="Times New Roman"/>
          <w:lang w:eastAsia="zh-CN"/>
        </w:rPr>
        <w:t>“</w:t>
      </w:r>
      <w:r w:rsidRPr="00FF466D">
        <w:rPr>
          <w:rFonts w:ascii="Times New Roman" w:eastAsia="黑体" w:hAnsi="Times New Roman"/>
          <w:lang w:eastAsia="zh-CN"/>
        </w:rPr>
        <w:t>把公式写出来</w:t>
      </w:r>
      <w:r w:rsidRPr="00FF466D">
        <w:rPr>
          <w:rFonts w:ascii="Times New Roman" w:eastAsia="黑体" w:hAnsi="Times New Roman"/>
          <w:lang w:eastAsia="zh-CN"/>
        </w:rPr>
        <w:t>”</w:t>
      </w:r>
      <w:r w:rsidRPr="00FF466D">
        <w:rPr>
          <w:rFonts w:ascii="Times New Roman" w:eastAsia="黑体" w:hAnsi="Times New Roman"/>
          <w:lang w:eastAsia="zh-CN"/>
        </w:rPr>
        <w:t>，而是要兼顾内存占用、迭代效率和结果稳定性。</w:t>
      </w:r>
    </w:p>
    <w:p w14:paraId="1745FA87" w14:textId="77777777" w:rsidR="00C14B24" w:rsidRPr="00FF466D" w:rsidRDefault="00000000">
      <w:pPr>
        <w:rPr>
          <w:rFonts w:ascii="Times New Roman" w:eastAsia="黑体" w:hAnsi="Times New Roman"/>
        </w:rPr>
      </w:pPr>
      <w:proofErr w:type="spellStart"/>
      <w:r w:rsidRPr="00FF466D">
        <w:rPr>
          <w:rFonts w:ascii="Times New Roman" w:eastAsia="黑体" w:hAnsi="Times New Roman"/>
          <w:b/>
        </w:rPr>
        <w:t>二、关键代码设计</w:t>
      </w:r>
      <w:proofErr w:type="spellEnd"/>
    </w:p>
    <w:p w14:paraId="72A8DD23" w14:textId="77777777" w:rsidR="00C14B24" w:rsidRPr="00FF466D" w:rsidRDefault="00000000">
      <w:pPr>
        <w:pStyle w:val="a0"/>
        <w:rPr>
          <w:rFonts w:ascii="Times New Roman" w:eastAsia="黑体" w:hAnsi="Times New Roman"/>
          <w:lang w:eastAsia="zh-CN"/>
        </w:rPr>
      </w:pPr>
      <w:r w:rsidRPr="00FF466D">
        <w:rPr>
          <w:rFonts w:ascii="Times New Roman" w:eastAsia="黑体" w:hAnsi="Times New Roman"/>
          <w:lang w:eastAsia="zh-CN"/>
        </w:rPr>
        <w:t>程序的入口是</w:t>
      </w:r>
      <w:r w:rsidRPr="00FF466D">
        <w:rPr>
          <w:rFonts w:ascii="Times New Roman" w:eastAsia="黑体" w:hAnsi="Times New Roman"/>
          <w:lang w:eastAsia="zh-CN"/>
        </w:rPr>
        <w:t xml:space="preserve"> main.py</w:t>
      </w:r>
      <w:r w:rsidRPr="00FF466D">
        <w:rPr>
          <w:rFonts w:ascii="Times New Roman" w:eastAsia="黑体" w:hAnsi="Times New Roman"/>
          <w:lang w:eastAsia="zh-CN"/>
        </w:rPr>
        <w:t>，主要流程分为三步：读取数据、迭代计算、写出结果。</w:t>
      </w:r>
    </w:p>
    <w:p w14:paraId="53388E96" w14:textId="77777777" w:rsidR="00C14B24" w:rsidRPr="00FF466D" w:rsidRDefault="00000000">
      <w:pPr>
        <w:pStyle w:val="a0"/>
        <w:rPr>
          <w:rFonts w:ascii="Times New Roman" w:eastAsia="黑体" w:hAnsi="Times New Roman"/>
          <w:lang w:eastAsia="zh-CN"/>
        </w:rPr>
      </w:pPr>
      <w:r w:rsidRPr="00FF466D">
        <w:rPr>
          <w:rFonts w:ascii="Times New Roman" w:eastAsia="黑体" w:hAnsi="Times New Roman"/>
          <w:lang w:eastAsia="zh-CN"/>
        </w:rPr>
        <w:t>读取阶段并不直接构造完整的邻接矩阵，而是先把原始边暂存为出边列表，再统一生成入边表、出度数组和悬挂节点列表。这样做的好处是结构清晰，而且便于后续迭代阶段按</w:t>
      </w:r>
      <w:r w:rsidRPr="00FF466D">
        <w:rPr>
          <w:rFonts w:ascii="Times New Roman" w:eastAsia="黑体" w:hAnsi="Times New Roman"/>
          <w:lang w:eastAsia="zh-CN"/>
        </w:rPr>
        <w:t>“</w:t>
      </w:r>
      <w:r w:rsidRPr="00FF466D">
        <w:rPr>
          <w:rFonts w:ascii="Times New Roman" w:eastAsia="黑体" w:hAnsi="Times New Roman"/>
          <w:lang w:eastAsia="zh-CN"/>
        </w:rPr>
        <w:t>入边</w:t>
      </w:r>
      <w:r w:rsidRPr="00FF466D">
        <w:rPr>
          <w:rFonts w:ascii="Times New Roman" w:eastAsia="黑体" w:hAnsi="Times New Roman"/>
          <w:lang w:eastAsia="zh-CN"/>
        </w:rPr>
        <w:t>”</w:t>
      </w:r>
      <w:r w:rsidRPr="00FF466D">
        <w:rPr>
          <w:rFonts w:ascii="Times New Roman" w:eastAsia="黑体" w:hAnsi="Times New Roman"/>
          <w:lang w:eastAsia="zh-CN"/>
        </w:rPr>
        <w:t>方向累加贡献。</w:t>
      </w:r>
    </w:p>
    <w:p w14:paraId="3BC2E889" w14:textId="77777777" w:rsidR="00C14B24" w:rsidRPr="00FF466D" w:rsidRDefault="00000000">
      <w:pPr>
        <w:pStyle w:val="a0"/>
        <w:rPr>
          <w:rFonts w:ascii="Times New Roman" w:eastAsia="黑体" w:hAnsi="Times New Roman"/>
        </w:rPr>
      </w:pPr>
      <w:r w:rsidRPr="00FF466D">
        <w:rPr>
          <w:rFonts w:ascii="Times New Roman" w:eastAsia="黑体" w:hAnsi="Times New Roman"/>
          <w:lang w:eastAsia="zh-CN"/>
        </w:rPr>
        <w:t>计算阶段采用标准</w:t>
      </w:r>
      <w:r w:rsidRPr="00FF466D">
        <w:rPr>
          <w:rFonts w:ascii="Times New Roman" w:eastAsia="黑体" w:hAnsi="Times New Roman"/>
          <w:lang w:eastAsia="zh-CN"/>
        </w:rPr>
        <w:t xml:space="preserve"> PageRank </w:t>
      </w:r>
      <w:r w:rsidRPr="00FF466D">
        <w:rPr>
          <w:rFonts w:ascii="Times New Roman" w:eastAsia="黑体" w:hAnsi="Times New Roman"/>
          <w:lang w:eastAsia="zh-CN"/>
        </w:rPr>
        <w:t>公式：每个节点的新分数由随机跳转项、悬挂节点质量项和所有入边贡献三部分组成。</w:t>
      </w:r>
      <w:proofErr w:type="spellStart"/>
      <w:r w:rsidRPr="00FF466D">
        <w:rPr>
          <w:rFonts w:ascii="Times New Roman" w:eastAsia="黑体" w:hAnsi="Times New Roman"/>
        </w:rPr>
        <w:t>程序先用上一次迭代的</w:t>
      </w:r>
      <w:proofErr w:type="spellEnd"/>
      <w:r w:rsidRPr="00FF466D">
        <w:rPr>
          <w:rFonts w:ascii="Times New Roman" w:eastAsia="黑体" w:hAnsi="Times New Roman"/>
        </w:rPr>
        <w:t xml:space="preserve"> rank </w:t>
      </w:r>
      <w:proofErr w:type="spellStart"/>
      <w:r w:rsidRPr="00FF466D">
        <w:rPr>
          <w:rFonts w:ascii="Times New Roman" w:eastAsia="黑体" w:hAnsi="Times New Roman"/>
        </w:rPr>
        <w:t>作为只读快照，再把新结果写入</w:t>
      </w:r>
      <w:proofErr w:type="spellEnd"/>
      <w:r w:rsidRPr="00FF466D">
        <w:rPr>
          <w:rFonts w:ascii="Times New Roman" w:eastAsia="黑体" w:hAnsi="Times New Roman"/>
        </w:rPr>
        <w:t xml:space="preserve"> </w:t>
      </w:r>
      <w:proofErr w:type="spellStart"/>
      <w:r w:rsidRPr="00FF466D">
        <w:rPr>
          <w:rFonts w:ascii="Times New Roman" w:eastAsia="黑体" w:hAnsi="Times New Roman"/>
        </w:rPr>
        <w:t>next_rank</w:t>
      </w:r>
      <w:r w:rsidRPr="00FF466D">
        <w:rPr>
          <w:rFonts w:ascii="Times New Roman" w:eastAsia="黑体" w:hAnsi="Times New Roman"/>
        </w:rPr>
        <w:t>，避免同一轮中前后更新互相干扰</w:t>
      </w:r>
      <w:proofErr w:type="spellEnd"/>
      <w:r w:rsidRPr="00FF466D">
        <w:rPr>
          <w:rFonts w:ascii="Times New Roman" w:eastAsia="黑体" w:hAnsi="Times New Roman"/>
        </w:rPr>
        <w:t>。</w:t>
      </w:r>
    </w:p>
    <w:p w14:paraId="3F5F93A8" w14:textId="77777777" w:rsidR="00C14B24" w:rsidRPr="00FF466D" w:rsidRDefault="00000000">
      <w:pPr>
        <w:pStyle w:val="a0"/>
        <w:rPr>
          <w:rFonts w:ascii="Times New Roman" w:eastAsia="黑体" w:hAnsi="Times New Roman"/>
          <w:lang w:eastAsia="zh-CN"/>
        </w:rPr>
      </w:pPr>
      <w:r w:rsidRPr="00FF466D">
        <w:rPr>
          <w:rFonts w:ascii="Times New Roman" w:eastAsia="黑体" w:hAnsi="Times New Roman"/>
          <w:lang w:eastAsia="zh-CN"/>
        </w:rPr>
        <w:t>为了减少一次性参与计算的数据量，程序把节点按固定块大小分段处理。分块并不改变算法结果，但可以让活跃数据范围更集中，降低缓存失效率，也更利于大图场景下的稳定运行。</w:t>
      </w:r>
    </w:p>
    <w:p w14:paraId="50B05D3C" w14:textId="77777777" w:rsidR="00C14B24" w:rsidRPr="00FF466D" w:rsidRDefault="00000000">
      <w:pPr>
        <w:pStyle w:val="a0"/>
        <w:rPr>
          <w:rFonts w:ascii="Times New Roman" w:eastAsia="黑体" w:hAnsi="Times New Roman"/>
          <w:lang w:eastAsia="zh-CN"/>
        </w:rPr>
      </w:pPr>
      <w:r w:rsidRPr="00FF466D">
        <w:rPr>
          <w:rFonts w:ascii="Times New Roman" w:eastAsia="黑体" w:hAnsi="Times New Roman"/>
          <w:lang w:eastAsia="zh-CN"/>
        </w:rPr>
        <w:t>输出阶段只取分数最高的前</w:t>
      </w:r>
      <w:r w:rsidRPr="00FF466D">
        <w:rPr>
          <w:rFonts w:ascii="Times New Roman" w:eastAsia="黑体" w:hAnsi="Times New Roman"/>
          <w:lang w:eastAsia="zh-CN"/>
        </w:rPr>
        <w:t xml:space="preserve"> 100 </w:t>
      </w:r>
      <w:r w:rsidRPr="00FF466D">
        <w:rPr>
          <w:rFonts w:ascii="Times New Roman" w:eastAsia="黑体" w:hAnsi="Times New Roman"/>
          <w:lang w:eastAsia="zh-CN"/>
        </w:rPr>
        <w:t>个节点，使用堆式选择而不是对全部节点完整排序，这样在节点数较大时更节省时间。</w:t>
      </w:r>
    </w:p>
    <w:p w14:paraId="18F5B266" w14:textId="77777777" w:rsidR="00C14B24" w:rsidRPr="00FF466D" w:rsidRDefault="00000000">
      <w:pPr>
        <w:rPr>
          <w:rFonts w:ascii="Times New Roman" w:eastAsia="黑体" w:hAnsi="Times New Roman"/>
        </w:rPr>
      </w:pPr>
      <w:proofErr w:type="spellStart"/>
      <w:r w:rsidRPr="00FF466D">
        <w:rPr>
          <w:rFonts w:ascii="Times New Roman" w:eastAsia="黑体" w:hAnsi="Times New Roman"/>
          <w:b/>
        </w:rPr>
        <w:t>三、内存优化分析</w:t>
      </w:r>
      <w:proofErr w:type="spellEnd"/>
    </w:p>
    <w:p w14:paraId="24C9A03D" w14:textId="77777777" w:rsidR="00C14B24" w:rsidRPr="00FF466D" w:rsidRDefault="00000000">
      <w:pPr>
        <w:pStyle w:val="a0"/>
        <w:rPr>
          <w:rFonts w:ascii="Times New Roman" w:eastAsia="黑体" w:hAnsi="Times New Roman"/>
          <w:lang w:eastAsia="zh-CN"/>
        </w:rPr>
      </w:pPr>
      <w:r w:rsidRPr="00FF466D">
        <w:rPr>
          <w:rFonts w:ascii="Times New Roman" w:eastAsia="黑体" w:hAnsi="Times New Roman"/>
          <w:lang w:eastAsia="zh-CN"/>
        </w:rPr>
        <w:t>本题最重要的优化点是避免稠密矩阵。若对</w:t>
      </w:r>
      <w:r w:rsidRPr="00FF466D">
        <w:rPr>
          <w:rFonts w:ascii="Times New Roman" w:eastAsia="黑体" w:hAnsi="Times New Roman"/>
          <w:lang w:eastAsia="zh-CN"/>
        </w:rPr>
        <w:t xml:space="preserve"> 10000 </w:t>
      </w:r>
      <w:r w:rsidRPr="00FF466D">
        <w:rPr>
          <w:rFonts w:ascii="Times New Roman" w:eastAsia="黑体" w:hAnsi="Times New Roman"/>
          <w:lang w:eastAsia="zh-CN"/>
        </w:rPr>
        <w:t>个节点直接建立</w:t>
      </w:r>
      <w:r w:rsidRPr="00FF466D">
        <w:rPr>
          <w:rFonts w:ascii="Times New Roman" w:eastAsia="黑体" w:hAnsi="Times New Roman"/>
          <w:lang w:eastAsia="zh-CN"/>
        </w:rPr>
        <w:t xml:space="preserve"> 10000×10000 </w:t>
      </w:r>
      <w:r w:rsidRPr="00FF466D">
        <w:rPr>
          <w:rFonts w:ascii="Times New Roman" w:eastAsia="黑体" w:hAnsi="Times New Roman"/>
          <w:lang w:eastAsia="zh-CN"/>
        </w:rPr>
        <w:t>的矩阵，不仅存储空间巨大，而且绝大多数元素都为零，完全不符合稀疏图的特点。</w:t>
      </w:r>
    </w:p>
    <w:p w14:paraId="66150BF1" w14:textId="77777777" w:rsidR="00C14B24" w:rsidRPr="00FF466D" w:rsidRDefault="00000000">
      <w:pPr>
        <w:pStyle w:val="a0"/>
        <w:rPr>
          <w:rFonts w:ascii="Times New Roman" w:eastAsia="黑体" w:hAnsi="Times New Roman"/>
          <w:lang w:eastAsia="zh-CN"/>
        </w:rPr>
      </w:pPr>
      <w:r w:rsidRPr="00FF466D">
        <w:rPr>
          <w:rFonts w:ascii="Times New Roman" w:eastAsia="黑体" w:hAnsi="Times New Roman"/>
          <w:lang w:eastAsia="zh-CN"/>
        </w:rPr>
        <w:t>程序实际采用的是</w:t>
      </w:r>
      <w:r w:rsidRPr="00FF466D">
        <w:rPr>
          <w:rFonts w:ascii="Times New Roman" w:eastAsia="黑体" w:hAnsi="Times New Roman"/>
          <w:lang w:eastAsia="zh-CN"/>
        </w:rPr>
        <w:t>“</w:t>
      </w:r>
      <w:r w:rsidRPr="00FF466D">
        <w:rPr>
          <w:rFonts w:ascii="Times New Roman" w:eastAsia="黑体" w:hAnsi="Times New Roman"/>
          <w:lang w:eastAsia="zh-CN"/>
        </w:rPr>
        <w:t>入边邻接表</w:t>
      </w:r>
      <w:r w:rsidRPr="00FF466D">
        <w:rPr>
          <w:rFonts w:ascii="Times New Roman" w:eastAsia="黑体" w:hAnsi="Times New Roman"/>
          <w:lang w:eastAsia="zh-CN"/>
        </w:rPr>
        <w:t xml:space="preserve"> + </w:t>
      </w:r>
      <w:r w:rsidRPr="00FF466D">
        <w:rPr>
          <w:rFonts w:ascii="Times New Roman" w:eastAsia="黑体" w:hAnsi="Times New Roman"/>
          <w:lang w:eastAsia="zh-CN"/>
        </w:rPr>
        <w:t>出度数组</w:t>
      </w:r>
      <w:r w:rsidRPr="00FF466D">
        <w:rPr>
          <w:rFonts w:ascii="Times New Roman" w:eastAsia="黑体" w:hAnsi="Times New Roman"/>
          <w:lang w:eastAsia="zh-CN"/>
        </w:rPr>
        <w:t>”</w:t>
      </w:r>
      <w:r w:rsidRPr="00FF466D">
        <w:rPr>
          <w:rFonts w:ascii="Times New Roman" w:eastAsia="黑体" w:hAnsi="Times New Roman"/>
          <w:lang w:eastAsia="zh-CN"/>
        </w:rPr>
        <w:t>的组合：入边表保存每个节点的前驱节点，出度数组记录每个节点发出的边数。这样，存储规模与边数和节点数近似线性相关，复杂度更接近</w:t>
      </w:r>
      <w:r w:rsidRPr="00FF466D">
        <w:rPr>
          <w:rFonts w:ascii="Times New Roman" w:eastAsia="黑体" w:hAnsi="Times New Roman"/>
          <w:lang w:eastAsia="zh-CN"/>
        </w:rPr>
        <w:t xml:space="preserve"> O(N+E)</w:t>
      </w:r>
      <w:r w:rsidRPr="00FF466D">
        <w:rPr>
          <w:rFonts w:ascii="Times New Roman" w:eastAsia="黑体" w:hAnsi="Times New Roman"/>
          <w:lang w:eastAsia="zh-CN"/>
        </w:rPr>
        <w:t>。</w:t>
      </w:r>
    </w:p>
    <w:p w14:paraId="5077F6D7" w14:textId="77777777" w:rsidR="00C14B24" w:rsidRPr="00FF466D" w:rsidRDefault="00000000">
      <w:pPr>
        <w:pStyle w:val="a0"/>
        <w:rPr>
          <w:rFonts w:ascii="Times New Roman" w:eastAsia="黑体" w:hAnsi="Times New Roman"/>
          <w:lang w:eastAsia="zh-CN"/>
        </w:rPr>
      </w:pPr>
      <w:r w:rsidRPr="00FF466D">
        <w:rPr>
          <w:rFonts w:ascii="Times New Roman" w:eastAsia="黑体" w:hAnsi="Times New Roman"/>
          <w:lang w:eastAsia="zh-CN"/>
        </w:rPr>
        <w:lastRenderedPageBreak/>
        <w:t>在迭代过程中，</w:t>
      </w:r>
      <w:r w:rsidRPr="00FF466D">
        <w:rPr>
          <w:rFonts w:ascii="Times New Roman" w:eastAsia="黑体" w:hAnsi="Times New Roman"/>
          <w:lang w:eastAsia="zh-CN"/>
        </w:rPr>
        <w:t xml:space="preserve">rank </w:t>
      </w:r>
      <w:r w:rsidRPr="00FF466D">
        <w:rPr>
          <w:rFonts w:ascii="Times New Roman" w:eastAsia="黑体" w:hAnsi="Times New Roman"/>
          <w:lang w:eastAsia="zh-CN"/>
        </w:rPr>
        <w:t>和</w:t>
      </w:r>
      <w:r w:rsidRPr="00FF466D">
        <w:rPr>
          <w:rFonts w:ascii="Times New Roman" w:eastAsia="黑体" w:hAnsi="Times New Roman"/>
          <w:lang w:eastAsia="zh-CN"/>
        </w:rPr>
        <w:t xml:space="preserve"> </w:t>
      </w:r>
      <w:proofErr w:type="spellStart"/>
      <w:r w:rsidRPr="00FF466D">
        <w:rPr>
          <w:rFonts w:ascii="Times New Roman" w:eastAsia="黑体" w:hAnsi="Times New Roman"/>
          <w:lang w:eastAsia="zh-CN"/>
        </w:rPr>
        <w:t>next_rank</w:t>
      </w:r>
      <w:proofErr w:type="spellEnd"/>
      <w:r w:rsidRPr="00FF466D">
        <w:rPr>
          <w:rFonts w:ascii="Times New Roman" w:eastAsia="黑体" w:hAnsi="Times New Roman"/>
          <w:lang w:eastAsia="zh-CN"/>
        </w:rPr>
        <w:t xml:space="preserve"> </w:t>
      </w:r>
      <w:r w:rsidRPr="00FF466D">
        <w:rPr>
          <w:rFonts w:ascii="Times New Roman" w:eastAsia="黑体" w:hAnsi="Times New Roman"/>
          <w:lang w:eastAsia="zh-CN"/>
        </w:rPr>
        <w:t>两个数组循环复用，避免反复申请新内存；</w:t>
      </w:r>
      <w:proofErr w:type="spellStart"/>
      <w:r w:rsidRPr="00FF466D">
        <w:rPr>
          <w:rFonts w:ascii="Times New Roman" w:eastAsia="黑体" w:hAnsi="Times New Roman"/>
          <w:lang w:eastAsia="zh-CN"/>
        </w:rPr>
        <w:t>prev_rank</w:t>
      </w:r>
      <w:proofErr w:type="spellEnd"/>
      <w:r w:rsidRPr="00FF466D">
        <w:rPr>
          <w:rFonts w:ascii="Times New Roman" w:eastAsia="黑体" w:hAnsi="Times New Roman"/>
          <w:lang w:eastAsia="zh-CN"/>
        </w:rPr>
        <w:t xml:space="preserve"> </w:t>
      </w:r>
      <w:r w:rsidRPr="00FF466D">
        <w:rPr>
          <w:rFonts w:ascii="Times New Roman" w:eastAsia="黑体" w:hAnsi="Times New Roman"/>
          <w:lang w:eastAsia="zh-CN"/>
        </w:rPr>
        <w:t>只是在每轮开始时拷贝一次，用来固定上一轮结果，保证并行逻辑正确。</w:t>
      </w:r>
    </w:p>
    <w:p w14:paraId="25456B3A" w14:textId="77777777" w:rsidR="00C14B24" w:rsidRPr="00FF466D" w:rsidRDefault="00000000">
      <w:pPr>
        <w:pStyle w:val="a0"/>
        <w:rPr>
          <w:rFonts w:ascii="Times New Roman" w:eastAsia="黑体" w:hAnsi="Times New Roman"/>
          <w:lang w:eastAsia="zh-CN"/>
        </w:rPr>
      </w:pPr>
      <w:r w:rsidRPr="00FF466D">
        <w:rPr>
          <w:rFonts w:ascii="Times New Roman" w:eastAsia="黑体" w:hAnsi="Times New Roman"/>
          <w:lang w:eastAsia="zh-CN"/>
        </w:rPr>
        <w:t>悬挂节点的质量统一归并到</w:t>
      </w:r>
      <w:r w:rsidRPr="00FF466D">
        <w:rPr>
          <w:rFonts w:ascii="Times New Roman" w:eastAsia="黑体" w:hAnsi="Times New Roman"/>
          <w:lang w:eastAsia="zh-CN"/>
        </w:rPr>
        <w:t xml:space="preserve"> </w:t>
      </w:r>
      <w:proofErr w:type="spellStart"/>
      <w:r w:rsidRPr="00FF466D">
        <w:rPr>
          <w:rFonts w:ascii="Times New Roman" w:eastAsia="黑体" w:hAnsi="Times New Roman"/>
          <w:lang w:eastAsia="zh-CN"/>
        </w:rPr>
        <w:t>base_score</w:t>
      </w:r>
      <w:proofErr w:type="spellEnd"/>
      <w:r w:rsidRPr="00FF466D">
        <w:rPr>
          <w:rFonts w:ascii="Times New Roman" w:eastAsia="黑体" w:hAnsi="Times New Roman"/>
          <w:lang w:eastAsia="zh-CN"/>
        </w:rPr>
        <w:t xml:space="preserve"> </w:t>
      </w:r>
      <w:r w:rsidRPr="00FF466D">
        <w:rPr>
          <w:rFonts w:ascii="Times New Roman" w:eastAsia="黑体" w:hAnsi="Times New Roman"/>
          <w:lang w:eastAsia="zh-CN"/>
        </w:rPr>
        <w:t>中，避免为每个悬挂节点单独做特殊分支，逻辑更简洁，也减少了额外判断。</w:t>
      </w:r>
    </w:p>
    <w:p w14:paraId="732F50BB" w14:textId="77777777" w:rsidR="00C14B24" w:rsidRPr="00FF466D" w:rsidRDefault="00000000">
      <w:pPr>
        <w:pStyle w:val="a0"/>
        <w:rPr>
          <w:rFonts w:ascii="Times New Roman" w:eastAsia="黑体" w:hAnsi="Times New Roman"/>
          <w:lang w:eastAsia="zh-CN"/>
        </w:rPr>
      </w:pPr>
      <w:r w:rsidRPr="00FF466D">
        <w:rPr>
          <w:rFonts w:ascii="Times New Roman" w:eastAsia="黑体" w:hAnsi="Times New Roman"/>
          <w:lang w:eastAsia="zh-CN"/>
        </w:rPr>
        <w:t>从本机实际测试结果看，平均峰值内存约为</w:t>
      </w:r>
      <w:r w:rsidRPr="00FF466D">
        <w:rPr>
          <w:rFonts w:ascii="Times New Roman" w:eastAsia="黑体" w:hAnsi="Times New Roman"/>
          <w:lang w:eastAsia="zh-CN"/>
        </w:rPr>
        <w:t xml:space="preserve"> 24.32 MB</w:t>
      </w:r>
      <w:r w:rsidRPr="00FF466D">
        <w:rPr>
          <w:rFonts w:ascii="Times New Roman" w:eastAsia="黑体" w:hAnsi="Times New Roman"/>
          <w:lang w:eastAsia="zh-CN"/>
        </w:rPr>
        <w:t>，远低于稠密矩阵实现。程序在当前机器上完成一次完整运行大约需要</w:t>
      </w:r>
      <w:r w:rsidRPr="00FF466D">
        <w:rPr>
          <w:rFonts w:ascii="Times New Roman" w:eastAsia="黑体" w:hAnsi="Times New Roman"/>
          <w:lang w:eastAsia="zh-CN"/>
        </w:rPr>
        <w:t xml:space="preserve"> 0.21 </w:t>
      </w:r>
      <w:r w:rsidRPr="00FF466D">
        <w:rPr>
          <w:rFonts w:ascii="Times New Roman" w:eastAsia="黑体" w:hAnsi="Times New Roman"/>
          <w:lang w:eastAsia="zh-CN"/>
        </w:rPr>
        <w:t>秒</w:t>
      </w:r>
      <w:r w:rsidRPr="00FF466D">
        <w:rPr>
          <w:rFonts w:ascii="Times New Roman" w:eastAsia="黑体" w:hAnsi="Times New Roman"/>
          <w:lang w:eastAsia="zh-CN"/>
        </w:rPr>
        <w:t>/</w:t>
      </w:r>
      <w:r w:rsidRPr="00FF466D">
        <w:rPr>
          <w:rFonts w:ascii="Times New Roman" w:eastAsia="黑体" w:hAnsi="Times New Roman"/>
          <w:lang w:eastAsia="zh-CN"/>
        </w:rPr>
        <w:t>轮，说明这种实现方式在本作业数据规模下具有较好的实用性。</w:t>
      </w:r>
    </w:p>
    <w:p w14:paraId="79390CC4" w14:textId="77777777" w:rsidR="00C14B24" w:rsidRPr="00FF466D" w:rsidRDefault="00000000">
      <w:pPr>
        <w:pStyle w:val="a0"/>
        <w:rPr>
          <w:rFonts w:ascii="Times New Roman" w:eastAsia="黑体" w:hAnsi="Times New Roman"/>
          <w:lang w:eastAsia="zh-CN"/>
        </w:rPr>
      </w:pPr>
      <w:r w:rsidRPr="00FF466D">
        <w:rPr>
          <w:rFonts w:ascii="Times New Roman" w:eastAsia="黑体" w:hAnsi="Times New Roman"/>
          <w:lang w:eastAsia="zh-CN"/>
        </w:rPr>
        <w:t>需要说明的是，不同机器的</w:t>
      </w:r>
      <w:r w:rsidRPr="00FF466D">
        <w:rPr>
          <w:rFonts w:ascii="Times New Roman" w:eastAsia="黑体" w:hAnsi="Times New Roman"/>
          <w:lang w:eastAsia="zh-CN"/>
        </w:rPr>
        <w:t xml:space="preserve"> Python </w:t>
      </w:r>
      <w:r w:rsidRPr="00FF466D">
        <w:rPr>
          <w:rFonts w:ascii="Times New Roman" w:eastAsia="黑体" w:hAnsi="Times New Roman"/>
          <w:lang w:eastAsia="zh-CN"/>
        </w:rPr>
        <w:t>版本、内存分配策略和磁盘环境不同，实际峰值内存与运行时间会有波动，但整体优化方向是明确的：尽量让计算规模跟随图的稀疏结构，而不是跟随节点平方增长。</w:t>
      </w:r>
    </w:p>
    <w:p w14:paraId="1CABBE8E" w14:textId="77777777" w:rsidR="00C14B24" w:rsidRPr="00FF466D" w:rsidRDefault="00000000">
      <w:pPr>
        <w:rPr>
          <w:rFonts w:ascii="Times New Roman" w:eastAsia="黑体" w:hAnsi="Times New Roman"/>
        </w:rPr>
      </w:pPr>
      <w:proofErr w:type="spellStart"/>
      <w:r w:rsidRPr="00FF466D">
        <w:rPr>
          <w:rFonts w:ascii="Times New Roman" w:eastAsia="黑体" w:hAnsi="Times New Roman"/>
          <w:b/>
        </w:rPr>
        <w:t>四、结果分析</w:t>
      </w:r>
      <w:proofErr w:type="spellEnd"/>
    </w:p>
    <w:p w14:paraId="03BA111A" w14:textId="77777777" w:rsidR="00C14B24" w:rsidRPr="00FF466D" w:rsidRDefault="00000000">
      <w:pPr>
        <w:pStyle w:val="a0"/>
        <w:rPr>
          <w:rFonts w:ascii="Times New Roman" w:eastAsia="黑体" w:hAnsi="Times New Roman"/>
          <w:lang w:eastAsia="zh-CN"/>
        </w:rPr>
      </w:pPr>
      <w:r w:rsidRPr="00FF466D">
        <w:rPr>
          <w:rFonts w:ascii="Times New Roman" w:eastAsia="黑体" w:hAnsi="Times New Roman"/>
          <w:lang w:eastAsia="zh-CN"/>
        </w:rPr>
        <w:t>程序运行结束后会生成</w:t>
      </w:r>
      <w:r w:rsidRPr="00FF466D">
        <w:rPr>
          <w:rFonts w:ascii="Times New Roman" w:eastAsia="黑体" w:hAnsi="Times New Roman"/>
          <w:lang w:eastAsia="zh-CN"/>
        </w:rPr>
        <w:t xml:space="preserve"> Res.txt</w:t>
      </w:r>
      <w:r w:rsidRPr="00FF466D">
        <w:rPr>
          <w:rFonts w:ascii="Times New Roman" w:eastAsia="黑体" w:hAnsi="Times New Roman"/>
          <w:lang w:eastAsia="zh-CN"/>
        </w:rPr>
        <w:t>，文件中按得分从高到低列出前</w:t>
      </w:r>
      <w:r w:rsidRPr="00FF466D">
        <w:rPr>
          <w:rFonts w:ascii="Times New Roman" w:eastAsia="黑体" w:hAnsi="Times New Roman"/>
          <w:lang w:eastAsia="zh-CN"/>
        </w:rPr>
        <w:t xml:space="preserve"> 100 </w:t>
      </w:r>
      <w:r w:rsidRPr="00FF466D">
        <w:rPr>
          <w:rFonts w:ascii="Times New Roman" w:eastAsia="黑体" w:hAnsi="Times New Roman"/>
          <w:lang w:eastAsia="zh-CN"/>
        </w:rPr>
        <w:t>个节点，格式为</w:t>
      </w:r>
      <w:r w:rsidRPr="00FF466D">
        <w:rPr>
          <w:rFonts w:ascii="Times New Roman" w:eastAsia="黑体" w:hAnsi="Times New Roman"/>
          <w:lang w:eastAsia="zh-CN"/>
        </w:rPr>
        <w:t>“</w:t>
      </w:r>
      <w:r w:rsidRPr="00FF466D">
        <w:rPr>
          <w:rFonts w:ascii="Times New Roman" w:eastAsia="黑体" w:hAnsi="Times New Roman"/>
          <w:lang w:eastAsia="zh-CN"/>
        </w:rPr>
        <w:t>节点编号</w:t>
      </w:r>
      <w:r w:rsidRPr="00FF466D">
        <w:rPr>
          <w:rFonts w:ascii="Times New Roman" w:eastAsia="黑体" w:hAnsi="Times New Roman"/>
          <w:lang w:eastAsia="zh-CN"/>
        </w:rPr>
        <w:t xml:space="preserve"> PageRank</w:t>
      </w:r>
      <w:r w:rsidRPr="00FF466D">
        <w:rPr>
          <w:rFonts w:ascii="Times New Roman" w:eastAsia="黑体" w:hAnsi="Times New Roman"/>
          <w:lang w:eastAsia="zh-CN"/>
        </w:rPr>
        <w:t>得分</w:t>
      </w:r>
      <w:r w:rsidRPr="00FF466D">
        <w:rPr>
          <w:rFonts w:ascii="Times New Roman" w:eastAsia="黑体" w:hAnsi="Times New Roman"/>
          <w:lang w:eastAsia="zh-CN"/>
        </w:rPr>
        <w:t>”</w:t>
      </w:r>
      <w:r w:rsidRPr="00FF466D">
        <w:rPr>
          <w:rFonts w:ascii="Times New Roman" w:eastAsia="黑体" w:hAnsi="Times New Roman"/>
          <w:lang w:eastAsia="zh-CN"/>
        </w:rPr>
        <w:t>。</w:t>
      </w:r>
    </w:p>
    <w:p w14:paraId="142EB8D0" w14:textId="77777777" w:rsidR="00C14B24" w:rsidRPr="00FF466D" w:rsidRDefault="00000000">
      <w:pPr>
        <w:pStyle w:val="a0"/>
        <w:rPr>
          <w:rFonts w:ascii="Times New Roman" w:eastAsia="黑体" w:hAnsi="Times New Roman"/>
          <w:lang w:eastAsia="zh-CN"/>
        </w:rPr>
      </w:pPr>
      <w:r w:rsidRPr="00FF466D">
        <w:rPr>
          <w:rFonts w:ascii="Times New Roman" w:eastAsia="黑体" w:hAnsi="Times New Roman"/>
          <w:lang w:eastAsia="zh-CN"/>
        </w:rPr>
        <w:t>从结果上看，排名靠前的节点具有更高的被指向概率，说明它们在图中处于更核心的位置。以当前测试结果为例，排名最靠前的节点分数彼此接近，但仍有细微差别，这反映出</w:t>
      </w:r>
      <w:r w:rsidRPr="00FF466D">
        <w:rPr>
          <w:rFonts w:ascii="Times New Roman" w:eastAsia="黑体" w:hAnsi="Times New Roman"/>
          <w:lang w:eastAsia="zh-CN"/>
        </w:rPr>
        <w:t xml:space="preserve"> PageRank </w:t>
      </w:r>
      <w:r w:rsidRPr="00FF466D">
        <w:rPr>
          <w:rFonts w:ascii="Times New Roman" w:eastAsia="黑体" w:hAnsi="Times New Roman"/>
          <w:lang w:eastAsia="zh-CN"/>
        </w:rPr>
        <w:t>对结构位置的敏感性。</w:t>
      </w:r>
    </w:p>
    <w:p w14:paraId="5F74B709" w14:textId="77777777" w:rsidR="00C14B24" w:rsidRPr="00FF466D" w:rsidRDefault="00000000">
      <w:pPr>
        <w:pStyle w:val="a0"/>
        <w:rPr>
          <w:rFonts w:ascii="Times New Roman" w:eastAsia="黑体" w:hAnsi="Times New Roman"/>
          <w:lang w:eastAsia="zh-CN"/>
        </w:rPr>
      </w:pPr>
      <w:r w:rsidRPr="00FF466D">
        <w:rPr>
          <w:rFonts w:ascii="Times New Roman" w:eastAsia="黑体" w:hAnsi="Times New Roman"/>
          <w:lang w:eastAsia="zh-CN"/>
        </w:rPr>
        <w:t>由于</w:t>
      </w:r>
      <w:r w:rsidRPr="00FF466D">
        <w:rPr>
          <w:rFonts w:ascii="Times New Roman" w:eastAsia="黑体" w:hAnsi="Times New Roman"/>
          <w:lang w:eastAsia="zh-CN"/>
        </w:rPr>
        <w:t xml:space="preserve"> PageRank </w:t>
      </w:r>
      <w:r w:rsidRPr="00FF466D">
        <w:rPr>
          <w:rFonts w:ascii="Times New Roman" w:eastAsia="黑体" w:hAnsi="Times New Roman"/>
          <w:lang w:eastAsia="zh-CN"/>
        </w:rPr>
        <w:t>本质上是稳态概率分布，最终结果不是单个节点</w:t>
      </w:r>
      <w:r w:rsidRPr="00FF466D">
        <w:rPr>
          <w:rFonts w:ascii="Times New Roman" w:eastAsia="黑体" w:hAnsi="Times New Roman"/>
          <w:lang w:eastAsia="zh-CN"/>
        </w:rPr>
        <w:t>“</w:t>
      </w:r>
      <w:r w:rsidRPr="00FF466D">
        <w:rPr>
          <w:rFonts w:ascii="Times New Roman" w:eastAsia="黑体" w:hAnsi="Times New Roman"/>
          <w:lang w:eastAsia="zh-CN"/>
        </w:rPr>
        <w:t>独占优势</w:t>
      </w:r>
      <w:r w:rsidRPr="00FF466D">
        <w:rPr>
          <w:rFonts w:ascii="Times New Roman" w:eastAsia="黑体" w:hAnsi="Times New Roman"/>
          <w:lang w:eastAsia="zh-CN"/>
        </w:rPr>
        <w:t>”</w:t>
      </w:r>
      <w:r w:rsidRPr="00FF466D">
        <w:rPr>
          <w:rFonts w:ascii="Times New Roman" w:eastAsia="黑体" w:hAnsi="Times New Roman"/>
          <w:lang w:eastAsia="zh-CN"/>
        </w:rPr>
        <w:t>，而是围绕图结构形成一个较平滑的分数分布。前几名节点之所以更高，通常是因为它们拥有更多高质量入边，或者处于更活跃的传播路径上。</w:t>
      </w:r>
    </w:p>
    <w:p w14:paraId="1B9ECC4F" w14:textId="77777777" w:rsidR="00C14B24" w:rsidRPr="00FF466D" w:rsidRDefault="00000000">
      <w:pPr>
        <w:pStyle w:val="a0"/>
        <w:rPr>
          <w:rFonts w:ascii="Times New Roman" w:eastAsia="黑体" w:hAnsi="Times New Roman"/>
          <w:lang w:eastAsia="zh-CN"/>
        </w:rPr>
      </w:pPr>
      <w:r w:rsidRPr="00FF466D">
        <w:rPr>
          <w:rFonts w:ascii="Times New Roman" w:eastAsia="黑体" w:hAnsi="Times New Roman"/>
          <w:lang w:eastAsia="zh-CN"/>
        </w:rPr>
        <w:t>程序输出的前</w:t>
      </w:r>
      <w:r w:rsidRPr="00FF466D">
        <w:rPr>
          <w:rFonts w:ascii="Times New Roman" w:eastAsia="黑体" w:hAnsi="Times New Roman"/>
          <w:lang w:eastAsia="zh-CN"/>
        </w:rPr>
        <w:t xml:space="preserve"> 10 </w:t>
      </w:r>
      <w:r w:rsidRPr="00FF466D">
        <w:rPr>
          <w:rFonts w:ascii="Times New Roman" w:eastAsia="黑体" w:hAnsi="Times New Roman"/>
          <w:lang w:eastAsia="zh-CN"/>
        </w:rPr>
        <w:t>名节点已经能够说明数据集的核心结构特征，而前</w:t>
      </w:r>
      <w:r w:rsidRPr="00FF466D">
        <w:rPr>
          <w:rFonts w:ascii="Times New Roman" w:eastAsia="黑体" w:hAnsi="Times New Roman"/>
          <w:lang w:eastAsia="zh-CN"/>
        </w:rPr>
        <w:t xml:space="preserve"> 100 </w:t>
      </w:r>
      <w:r w:rsidRPr="00FF466D">
        <w:rPr>
          <w:rFonts w:ascii="Times New Roman" w:eastAsia="黑体" w:hAnsi="Times New Roman"/>
          <w:lang w:eastAsia="zh-CN"/>
        </w:rPr>
        <w:t>名则可以为后续分析图中重要节点、关键路径和核心子图提供依据。</w:t>
      </w:r>
    </w:p>
    <w:p w14:paraId="3610A5BA" w14:textId="77777777" w:rsidR="00C14B24" w:rsidRPr="00FF466D" w:rsidRDefault="00000000">
      <w:pPr>
        <w:rPr>
          <w:rFonts w:ascii="Times New Roman" w:eastAsia="黑体" w:hAnsi="Times New Roman"/>
        </w:rPr>
      </w:pPr>
      <w:proofErr w:type="spellStart"/>
      <w:r w:rsidRPr="00FF466D">
        <w:rPr>
          <w:rFonts w:ascii="Times New Roman" w:eastAsia="黑体" w:hAnsi="Times New Roman"/>
          <w:b/>
        </w:rPr>
        <w:t>五、结论</w:t>
      </w:r>
      <w:proofErr w:type="spellEnd"/>
    </w:p>
    <w:p w14:paraId="37B29ECC" w14:textId="77777777" w:rsidR="00C14B24" w:rsidRPr="00FF466D" w:rsidRDefault="00000000">
      <w:pPr>
        <w:pStyle w:val="a0"/>
        <w:rPr>
          <w:rFonts w:ascii="Times New Roman" w:eastAsia="黑体" w:hAnsi="Times New Roman"/>
          <w:lang w:eastAsia="zh-CN"/>
        </w:rPr>
      </w:pPr>
      <w:r w:rsidRPr="00FF466D">
        <w:rPr>
          <w:rFonts w:ascii="Times New Roman" w:eastAsia="黑体" w:hAnsi="Times New Roman"/>
          <w:lang w:eastAsia="zh-CN"/>
        </w:rPr>
        <w:t>本次实现满足了作业要求：能够正确读取数据、完成</w:t>
      </w:r>
      <w:r w:rsidRPr="00FF466D">
        <w:rPr>
          <w:rFonts w:ascii="Times New Roman" w:eastAsia="黑体" w:hAnsi="Times New Roman"/>
          <w:lang w:eastAsia="zh-CN"/>
        </w:rPr>
        <w:t xml:space="preserve"> PageRank </w:t>
      </w:r>
      <w:r w:rsidRPr="00FF466D">
        <w:rPr>
          <w:rFonts w:ascii="Times New Roman" w:eastAsia="黑体" w:hAnsi="Times New Roman"/>
          <w:lang w:eastAsia="zh-CN"/>
        </w:rPr>
        <w:t>计算，并输出排名前</w:t>
      </w:r>
      <w:r w:rsidRPr="00FF466D">
        <w:rPr>
          <w:rFonts w:ascii="Times New Roman" w:eastAsia="黑体" w:hAnsi="Times New Roman"/>
          <w:lang w:eastAsia="zh-CN"/>
        </w:rPr>
        <w:t xml:space="preserve"> 100 </w:t>
      </w:r>
      <w:r w:rsidRPr="00FF466D">
        <w:rPr>
          <w:rFonts w:ascii="Times New Roman" w:eastAsia="黑体" w:hAnsi="Times New Roman"/>
          <w:lang w:eastAsia="zh-CN"/>
        </w:rPr>
        <w:t>的节点结果。</w:t>
      </w:r>
    </w:p>
    <w:p w14:paraId="5A82C3DC" w14:textId="77777777" w:rsidR="00C14B24" w:rsidRPr="00FF466D" w:rsidRDefault="00000000">
      <w:pPr>
        <w:pStyle w:val="a0"/>
        <w:rPr>
          <w:rFonts w:ascii="Times New Roman" w:eastAsia="黑体" w:hAnsi="Times New Roman"/>
          <w:lang w:eastAsia="zh-CN"/>
        </w:rPr>
      </w:pPr>
      <w:r w:rsidRPr="00FF466D">
        <w:rPr>
          <w:rFonts w:ascii="Times New Roman" w:eastAsia="黑体" w:hAnsi="Times New Roman"/>
          <w:lang w:eastAsia="zh-CN"/>
        </w:rPr>
        <w:t>在算法层面，采用稀疏表示、分块迭代和结果截断，兼顾了正确性与资源占用；在工程层面，程序结构清晰，便于复现和检查。</w:t>
      </w:r>
    </w:p>
    <w:p w14:paraId="65A0C143" w14:textId="77777777" w:rsidR="00C14B24" w:rsidRPr="00FF466D" w:rsidRDefault="00000000">
      <w:pPr>
        <w:pStyle w:val="a0"/>
        <w:rPr>
          <w:rFonts w:ascii="Times New Roman" w:eastAsia="黑体" w:hAnsi="Times New Roman"/>
          <w:lang w:eastAsia="zh-CN"/>
        </w:rPr>
      </w:pPr>
      <w:r w:rsidRPr="00FF466D">
        <w:rPr>
          <w:rFonts w:ascii="Times New Roman" w:eastAsia="黑体" w:hAnsi="Times New Roman"/>
          <w:lang w:eastAsia="zh-CN"/>
        </w:rPr>
        <w:t>如果后续需要继续优化，还可以从更高效的输入解析、进一步减少临时拷贝、以及针对更大规模图的并行计算三个方向继续改进。</w:t>
      </w:r>
    </w:p>
    <w:p w14:paraId="63230838" w14:textId="5E9C8255" w:rsidR="00C14B24" w:rsidRPr="00FF466D" w:rsidRDefault="00FF466D">
      <w:pPr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  <w:b/>
          <w:sz w:val="26"/>
          <w:lang w:eastAsia="zh-CN"/>
        </w:rPr>
        <w:t>六</w:t>
      </w:r>
      <w:r w:rsidR="00000000" w:rsidRPr="00FF466D">
        <w:rPr>
          <w:rFonts w:ascii="Times New Roman" w:eastAsia="黑体" w:hAnsi="Times New Roman"/>
          <w:b/>
          <w:sz w:val="26"/>
        </w:rPr>
        <w:t>、</w:t>
      </w:r>
      <w:proofErr w:type="spellStart"/>
      <w:r w:rsidR="00000000" w:rsidRPr="00FF466D">
        <w:rPr>
          <w:rFonts w:ascii="Times New Roman" w:eastAsia="黑体" w:hAnsi="Times New Roman"/>
          <w:b/>
          <w:sz w:val="26"/>
        </w:rPr>
        <w:t>关键代码片段</w:t>
      </w:r>
      <w:proofErr w:type="spellEnd"/>
    </w:p>
    <w:p w14:paraId="51FF473A" w14:textId="77777777" w:rsidR="00C14B24" w:rsidRPr="00FF466D" w:rsidRDefault="00000000">
      <w:pPr>
        <w:pStyle w:val="a0"/>
        <w:rPr>
          <w:rFonts w:ascii="Times New Roman" w:eastAsia="黑体" w:hAnsi="Times New Roman"/>
        </w:rPr>
      </w:pPr>
      <w:r w:rsidRPr="00FF466D">
        <w:rPr>
          <w:rFonts w:ascii="Times New Roman" w:eastAsia="黑体" w:hAnsi="Times New Roman"/>
        </w:rPr>
        <w:t>以下片段摘自</w:t>
      </w:r>
      <w:r w:rsidRPr="00FF466D">
        <w:rPr>
          <w:rFonts w:ascii="Times New Roman" w:eastAsia="黑体" w:hAnsi="Times New Roman"/>
        </w:rPr>
        <w:t xml:space="preserve"> main.py</w:t>
      </w:r>
      <w:r w:rsidRPr="00FF466D">
        <w:rPr>
          <w:rFonts w:ascii="Times New Roman" w:eastAsia="黑体" w:hAnsi="Times New Roman"/>
        </w:rPr>
        <w:t>，用于说明程序是如何读取数据、计算</w:t>
      </w:r>
      <w:r w:rsidRPr="00FF466D">
        <w:rPr>
          <w:rFonts w:ascii="Times New Roman" w:eastAsia="黑体" w:hAnsi="Times New Roman"/>
        </w:rPr>
        <w:t xml:space="preserve"> PageRank </w:t>
      </w:r>
      <w:r w:rsidRPr="00FF466D">
        <w:rPr>
          <w:rFonts w:ascii="Times New Roman" w:eastAsia="黑体" w:hAnsi="Times New Roman"/>
        </w:rPr>
        <w:t>以及输出结果的。</w:t>
      </w:r>
    </w:p>
    <w:p w14:paraId="495C51B7" w14:textId="77777777" w:rsidR="00C14B24" w:rsidRPr="00FF466D" w:rsidRDefault="00000000">
      <w:pPr>
        <w:pStyle w:val="a0"/>
        <w:rPr>
          <w:rFonts w:ascii="Times New Roman" w:eastAsia="黑体" w:hAnsi="Times New Roman"/>
          <w:lang w:eastAsia="zh-CN"/>
        </w:rPr>
      </w:pPr>
      <w:r w:rsidRPr="00FF466D">
        <w:rPr>
          <w:rFonts w:ascii="Times New Roman" w:eastAsia="黑体" w:hAnsi="Times New Roman"/>
          <w:lang w:eastAsia="zh-CN"/>
        </w:rPr>
        <w:lastRenderedPageBreak/>
        <w:t>片段一：构建稀疏图结构。该部分负责把边列表转换为入边表、出度数组和悬挂节点列表。</w:t>
      </w:r>
    </w:p>
    <w:p w14:paraId="75B7A48E" w14:textId="77777777" w:rsidR="00C14B24" w:rsidRPr="00FF466D" w:rsidRDefault="00000000">
      <w:pPr>
        <w:ind w:left="360"/>
        <w:rPr>
          <w:rFonts w:ascii="Times New Roman" w:eastAsia="黑体" w:hAnsi="Times New Roman"/>
        </w:rPr>
      </w:pPr>
      <w:r w:rsidRPr="00FF466D">
        <w:rPr>
          <w:rFonts w:ascii="Times New Roman" w:eastAsia="黑体" w:hAnsi="Times New Roman"/>
          <w:sz w:val="20"/>
        </w:rPr>
        <w:t>incoming = [[] for _ in range(</w:t>
      </w:r>
      <w:proofErr w:type="spellStart"/>
      <w:r w:rsidRPr="00FF466D">
        <w:rPr>
          <w:rFonts w:ascii="Times New Roman" w:eastAsia="黑体" w:hAnsi="Times New Roman"/>
          <w:sz w:val="20"/>
        </w:rPr>
        <w:t>node_count</w:t>
      </w:r>
      <w:proofErr w:type="spellEnd"/>
      <w:r w:rsidRPr="00FF466D">
        <w:rPr>
          <w:rFonts w:ascii="Times New Roman" w:eastAsia="黑体" w:hAnsi="Times New Roman"/>
          <w:sz w:val="20"/>
        </w:rPr>
        <w:t>)]</w:t>
      </w:r>
    </w:p>
    <w:p w14:paraId="2130DBF1" w14:textId="77777777" w:rsidR="00C14B24" w:rsidRPr="00FF466D" w:rsidRDefault="00000000">
      <w:pPr>
        <w:ind w:left="360"/>
        <w:rPr>
          <w:rFonts w:ascii="Times New Roman" w:eastAsia="黑体" w:hAnsi="Times New Roman"/>
        </w:rPr>
      </w:pPr>
      <w:r w:rsidRPr="00FF466D">
        <w:rPr>
          <w:rFonts w:ascii="Times New Roman" w:eastAsia="黑体" w:hAnsi="Times New Roman"/>
          <w:sz w:val="20"/>
        </w:rPr>
        <w:t>out_degree = [0] * node_count</w:t>
      </w:r>
    </w:p>
    <w:p w14:paraId="6A7265DE" w14:textId="77777777" w:rsidR="00C14B24" w:rsidRPr="00FF466D" w:rsidRDefault="00C14B24">
      <w:pPr>
        <w:ind w:left="360"/>
        <w:rPr>
          <w:rFonts w:ascii="Times New Roman" w:eastAsia="黑体" w:hAnsi="Times New Roman"/>
        </w:rPr>
      </w:pPr>
    </w:p>
    <w:p w14:paraId="41BAF421" w14:textId="77777777" w:rsidR="00C14B24" w:rsidRPr="00FF466D" w:rsidRDefault="00000000">
      <w:pPr>
        <w:ind w:left="360"/>
        <w:rPr>
          <w:rFonts w:ascii="Times New Roman" w:eastAsia="黑体" w:hAnsi="Times New Roman"/>
        </w:rPr>
      </w:pPr>
      <w:r w:rsidRPr="00FF466D">
        <w:rPr>
          <w:rFonts w:ascii="Times New Roman" w:eastAsia="黑体" w:hAnsi="Times New Roman"/>
          <w:sz w:val="20"/>
        </w:rPr>
        <w:t>for src, dst_list in outgoing.items():</w:t>
      </w:r>
    </w:p>
    <w:p w14:paraId="3C3460D8" w14:textId="77777777" w:rsidR="00C14B24" w:rsidRPr="00FF466D" w:rsidRDefault="00000000">
      <w:pPr>
        <w:ind w:left="360"/>
        <w:rPr>
          <w:rFonts w:ascii="Times New Roman" w:eastAsia="黑体" w:hAnsi="Times New Roman"/>
        </w:rPr>
      </w:pPr>
      <w:r w:rsidRPr="00FF466D">
        <w:rPr>
          <w:rFonts w:ascii="Times New Roman" w:eastAsia="黑体" w:hAnsi="Times New Roman"/>
          <w:sz w:val="20"/>
        </w:rPr>
        <w:t xml:space="preserve">    out_degree[src] = len(dst_list)</w:t>
      </w:r>
    </w:p>
    <w:p w14:paraId="4074038E" w14:textId="77777777" w:rsidR="00C14B24" w:rsidRPr="00FF466D" w:rsidRDefault="00000000">
      <w:pPr>
        <w:ind w:left="360"/>
        <w:rPr>
          <w:rFonts w:ascii="Times New Roman" w:eastAsia="黑体" w:hAnsi="Times New Roman"/>
        </w:rPr>
      </w:pPr>
      <w:r w:rsidRPr="00FF466D">
        <w:rPr>
          <w:rFonts w:ascii="Times New Roman" w:eastAsia="黑体" w:hAnsi="Times New Roman"/>
          <w:sz w:val="20"/>
        </w:rPr>
        <w:t xml:space="preserve">    for dst in dst_list:</w:t>
      </w:r>
    </w:p>
    <w:p w14:paraId="3DB92432" w14:textId="77777777" w:rsidR="00C14B24" w:rsidRPr="00FF466D" w:rsidRDefault="00000000">
      <w:pPr>
        <w:ind w:left="360"/>
        <w:rPr>
          <w:rFonts w:ascii="Times New Roman" w:eastAsia="黑体" w:hAnsi="Times New Roman"/>
        </w:rPr>
      </w:pPr>
      <w:r w:rsidRPr="00FF466D">
        <w:rPr>
          <w:rFonts w:ascii="Times New Roman" w:eastAsia="黑体" w:hAnsi="Times New Roman"/>
          <w:sz w:val="20"/>
        </w:rPr>
        <w:t xml:space="preserve">        incoming[dst].append(src)</w:t>
      </w:r>
    </w:p>
    <w:p w14:paraId="02AE6231" w14:textId="77777777" w:rsidR="00C14B24" w:rsidRPr="00FF466D" w:rsidRDefault="00000000">
      <w:pPr>
        <w:pStyle w:val="a0"/>
        <w:rPr>
          <w:rFonts w:ascii="Times New Roman" w:eastAsia="黑体" w:hAnsi="Times New Roman"/>
          <w:lang w:eastAsia="zh-CN"/>
        </w:rPr>
      </w:pPr>
      <w:r w:rsidRPr="00FF466D">
        <w:rPr>
          <w:rFonts w:ascii="Times New Roman" w:eastAsia="黑体" w:hAnsi="Times New Roman"/>
          <w:lang w:eastAsia="zh-CN"/>
        </w:rPr>
        <w:t>片段二：</w:t>
      </w:r>
      <w:r w:rsidRPr="00FF466D">
        <w:rPr>
          <w:rFonts w:ascii="Times New Roman" w:eastAsia="黑体" w:hAnsi="Times New Roman"/>
          <w:lang w:eastAsia="zh-CN"/>
        </w:rPr>
        <w:t xml:space="preserve">PageRank </w:t>
      </w:r>
      <w:r w:rsidRPr="00FF466D">
        <w:rPr>
          <w:rFonts w:ascii="Times New Roman" w:eastAsia="黑体" w:hAnsi="Times New Roman"/>
          <w:lang w:eastAsia="zh-CN"/>
        </w:rPr>
        <w:t>迭代核心。该部分体现了随机跳转、悬挂节点质量回灌以及入边贡献累加。</w:t>
      </w:r>
    </w:p>
    <w:p w14:paraId="76F9A4F9" w14:textId="77777777" w:rsidR="00C14B24" w:rsidRPr="00FF466D" w:rsidRDefault="00000000">
      <w:pPr>
        <w:ind w:left="360"/>
        <w:rPr>
          <w:rFonts w:ascii="Times New Roman" w:eastAsia="黑体" w:hAnsi="Times New Roman"/>
        </w:rPr>
      </w:pPr>
      <w:proofErr w:type="spellStart"/>
      <w:r w:rsidRPr="00FF466D">
        <w:rPr>
          <w:rFonts w:ascii="Times New Roman" w:eastAsia="黑体" w:hAnsi="Times New Roman"/>
          <w:sz w:val="20"/>
        </w:rPr>
        <w:t>dangling_sum</w:t>
      </w:r>
      <w:proofErr w:type="spellEnd"/>
      <w:r w:rsidRPr="00FF466D">
        <w:rPr>
          <w:rFonts w:ascii="Times New Roman" w:eastAsia="黑体" w:hAnsi="Times New Roman"/>
          <w:sz w:val="20"/>
        </w:rPr>
        <w:t xml:space="preserve"> = sum(</w:t>
      </w:r>
      <w:proofErr w:type="spellStart"/>
      <w:r w:rsidRPr="00FF466D">
        <w:rPr>
          <w:rFonts w:ascii="Times New Roman" w:eastAsia="黑体" w:hAnsi="Times New Roman"/>
          <w:sz w:val="20"/>
        </w:rPr>
        <w:t>prev_rank</w:t>
      </w:r>
      <w:proofErr w:type="spellEnd"/>
      <w:r w:rsidRPr="00FF466D">
        <w:rPr>
          <w:rFonts w:ascii="Times New Roman" w:eastAsia="黑体" w:hAnsi="Times New Roman"/>
          <w:sz w:val="20"/>
        </w:rPr>
        <w:t>[node] for node in dangling_nodes)</w:t>
      </w:r>
    </w:p>
    <w:p w14:paraId="623AE6FC" w14:textId="77777777" w:rsidR="00C14B24" w:rsidRPr="00FF466D" w:rsidRDefault="00000000">
      <w:pPr>
        <w:ind w:left="360"/>
        <w:rPr>
          <w:rFonts w:ascii="Times New Roman" w:eastAsia="黑体" w:hAnsi="Times New Roman"/>
        </w:rPr>
      </w:pPr>
      <w:r w:rsidRPr="00FF466D">
        <w:rPr>
          <w:rFonts w:ascii="Times New Roman" w:eastAsia="黑体" w:hAnsi="Times New Roman"/>
          <w:sz w:val="20"/>
        </w:rPr>
        <w:t>base_score = (1.0 - damping_factor) / node_count</w:t>
      </w:r>
    </w:p>
    <w:p w14:paraId="08BC2BFD" w14:textId="77777777" w:rsidR="00C14B24" w:rsidRPr="00FF466D" w:rsidRDefault="00000000">
      <w:pPr>
        <w:ind w:left="360"/>
        <w:rPr>
          <w:rFonts w:ascii="Times New Roman" w:eastAsia="黑体" w:hAnsi="Times New Roman"/>
        </w:rPr>
      </w:pPr>
      <w:r w:rsidRPr="00FF466D">
        <w:rPr>
          <w:rFonts w:ascii="Times New Roman" w:eastAsia="黑体" w:hAnsi="Times New Roman"/>
          <w:sz w:val="20"/>
        </w:rPr>
        <w:t>base_score += damping_factor * dangling_sum / node_count</w:t>
      </w:r>
    </w:p>
    <w:p w14:paraId="35F0459A" w14:textId="77777777" w:rsidR="00C14B24" w:rsidRPr="00FF466D" w:rsidRDefault="00C14B24">
      <w:pPr>
        <w:ind w:left="360"/>
        <w:rPr>
          <w:rFonts w:ascii="Times New Roman" w:eastAsia="黑体" w:hAnsi="Times New Roman"/>
        </w:rPr>
      </w:pPr>
    </w:p>
    <w:p w14:paraId="5DAB03BA" w14:textId="77777777" w:rsidR="00C14B24" w:rsidRPr="00FF466D" w:rsidRDefault="00000000">
      <w:pPr>
        <w:ind w:left="360"/>
        <w:rPr>
          <w:rFonts w:ascii="Times New Roman" w:eastAsia="黑体" w:hAnsi="Times New Roman"/>
        </w:rPr>
      </w:pPr>
      <w:r w:rsidRPr="00FF466D">
        <w:rPr>
          <w:rFonts w:ascii="Times New Roman" w:eastAsia="黑体" w:hAnsi="Times New Roman"/>
          <w:sz w:val="20"/>
        </w:rPr>
        <w:t>for node in range(block_start, block_end):</w:t>
      </w:r>
    </w:p>
    <w:p w14:paraId="04BAEE29" w14:textId="77777777" w:rsidR="00C14B24" w:rsidRPr="00FF466D" w:rsidRDefault="00000000">
      <w:pPr>
        <w:ind w:left="360"/>
        <w:rPr>
          <w:rFonts w:ascii="Times New Roman" w:eastAsia="黑体" w:hAnsi="Times New Roman"/>
        </w:rPr>
      </w:pPr>
      <w:r w:rsidRPr="00FF466D">
        <w:rPr>
          <w:rFonts w:ascii="Times New Roman" w:eastAsia="黑体" w:hAnsi="Times New Roman"/>
          <w:sz w:val="20"/>
        </w:rPr>
        <w:t xml:space="preserve">    incoming_sum = 0.0</w:t>
      </w:r>
    </w:p>
    <w:p w14:paraId="124F4A7A" w14:textId="77777777" w:rsidR="00C14B24" w:rsidRPr="00FF466D" w:rsidRDefault="00000000">
      <w:pPr>
        <w:ind w:left="360"/>
        <w:rPr>
          <w:rFonts w:ascii="Times New Roman" w:eastAsia="黑体" w:hAnsi="Times New Roman"/>
        </w:rPr>
      </w:pPr>
      <w:r w:rsidRPr="00FF466D">
        <w:rPr>
          <w:rFonts w:ascii="Times New Roman" w:eastAsia="黑体" w:hAnsi="Times New Roman"/>
          <w:sz w:val="20"/>
        </w:rPr>
        <w:t xml:space="preserve">    for src in incoming[node]:</w:t>
      </w:r>
    </w:p>
    <w:p w14:paraId="06E8EAEA" w14:textId="77777777" w:rsidR="00C14B24" w:rsidRPr="00FF466D" w:rsidRDefault="00000000">
      <w:pPr>
        <w:ind w:left="360"/>
        <w:rPr>
          <w:rFonts w:ascii="Times New Roman" w:eastAsia="黑体" w:hAnsi="Times New Roman"/>
        </w:rPr>
      </w:pPr>
      <w:r w:rsidRPr="00FF466D">
        <w:rPr>
          <w:rFonts w:ascii="Times New Roman" w:eastAsia="黑体" w:hAnsi="Times New Roman"/>
          <w:sz w:val="20"/>
        </w:rPr>
        <w:t xml:space="preserve">        incoming_sum += prev_rank[src] / out_degree[src]</w:t>
      </w:r>
    </w:p>
    <w:p w14:paraId="3088B627" w14:textId="77777777" w:rsidR="00C14B24" w:rsidRPr="00FF466D" w:rsidRDefault="00000000">
      <w:pPr>
        <w:ind w:left="360"/>
        <w:rPr>
          <w:rFonts w:ascii="Times New Roman" w:eastAsia="黑体" w:hAnsi="Times New Roman"/>
        </w:rPr>
      </w:pPr>
      <w:r w:rsidRPr="00FF466D">
        <w:rPr>
          <w:rFonts w:ascii="Times New Roman" w:eastAsia="黑体" w:hAnsi="Times New Roman"/>
          <w:sz w:val="20"/>
        </w:rPr>
        <w:t xml:space="preserve">    next_rank[node] = base_score + damping_factor * incoming_sum</w:t>
      </w:r>
    </w:p>
    <w:p w14:paraId="07C0B0EA" w14:textId="77777777" w:rsidR="00C14B24" w:rsidRPr="00FF466D" w:rsidRDefault="00000000">
      <w:pPr>
        <w:pStyle w:val="a0"/>
        <w:rPr>
          <w:rFonts w:ascii="Times New Roman" w:eastAsia="黑体" w:hAnsi="Times New Roman"/>
          <w:lang w:eastAsia="zh-CN"/>
        </w:rPr>
      </w:pPr>
      <w:r w:rsidRPr="00FF466D">
        <w:rPr>
          <w:rFonts w:ascii="Times New Roman" w:eastAsia="黑体" w:hAnsi="Times New Roman"/>
          <w:lang w:eastAsia="zh-CN"/>
        </w:rPr>
        <w:t>片段三：结果输出。程序只取前</w:t>
      </w:r>
      <w:r w:rsidRPr="00FF466D">
        <w:rPr>
          <w:rFonts w:ascii="Times New Roman" w:eastAsia="黑体" w:hAnsi="Times New Roman"/>
          <w:lang w:eastAsia="zh-CN"/>
        </w:rPr>
        <w:t xml:space="preserve"> 100 </w:t>
      </w:r>
      <w:r w:rsidRPr="00FF466D">
        <w:rPr>
          <w:rFonts w:ascii="Times New Roman" w:eastAsia="黑体" w:hAnsi="Times New Roman"/>
          <w:lang w:eastAsia="zh-CN"/>
        </w:rPr>
        <w:t>个节点写入</w:t>
      </w:r>
      <w:r w:rsidRPr="00FF466D">
        <w:rPr>
          <w:rFonts w:ascii="Times New Roman" w:eastAsia="黑体" w:hAnsi="Times New Roman"/>
          <w:lang w:eastAsia="zh-CN"/>
        </w:rPr>
        <w:t xml:space="preserve"> Res.txt</w:t>
      </w:r>
      <w:r w:rsidRPr="00FF466D">
        <w:rPr>
          <w:rFonts w:ascii="Times New Roman" w:eastAsia="黑体" w:hAnsi="Times New Roman"/>
          <w:lang w:eastAsia="zh-CN"/>
        </w:rPr>
        <w:t>，避免做不必要的全量排序。</w:t>
      </w:r>
    </w:p>
    <w:p w14:paraId="064FC413" w14:textId="77777777" w:rsidR="00C14B24" w:rsidRPr="00FF466D" w:rsidRDefault="00000000">
      <w:pPr>
        <w:ind w:left="360"/>
        <w:rPr>
          <w:rFonts w:ascii="Times New Roman" w:eastAsia="黑体" w:hAnsi="Times New Roman"/>
        </w:rPr>
      </w:pPr>
      <w:proofErr w:type="spellStart"/>
      <w:r w:rsidRPr="00FF466D">
        <w:rPr>
          <w:rFonts w:ascii="Times New Roman" w:eastAsia="黑体" w:hAnsi="Times New Roman"/>
          <w:sz w:val="20"/>
        </w:rPr>
        <w:t>top_k</w:t>
      </w:r>
      <w:proofErr w:type="spellEnd"/>
      <w:r w:rsidRPr="00FF466D">
        <w:rPr>
          <w:rFonts w:ascii="Times New Roman" w:eastAsia="黑体" w:hAnsi="Times New Roman"/>
          <w:sz w:val="20"/>
        </w:rPr>
        <w:t xml:space="preserve"> = </w:t>
      </w:r>
      <w:proofErr w:type="gramStart"/>
      <w:r w:rsidRPr="00FF466D">
        <w:rPr>
          <w:rFonts w:ascii="Times New Roman" w:eastAsia="黑体" w:hAnsi="Times New Roman"/>
          <w:sz w:val="20"/>
        </w:rPr>
        <w:t>min(</w:t>
      </w:r>
      <w:proofErr w:type="gramEnd"/>
      <w:r w:rsidRPr="00FF466D">
        <w:rPr>
          <w:rFonts w:ascii="Times New Roman" w:eastAsia="黑体" w:hAnsi="Times New Roman"/>
          <w:sz w:val="20"/>
        </w:rPr>
        <w:t xml:space="preserve">100, </w:t>
      </w:r>
      <w:proofErr w:type="spellStart"/>
      <w:r w:rsidRPr="00FF466D">
        <w:rPr>
          <w:rFonts w:ascii="Times New Roman" w:eastAsia="黑体" w:hAnsi="Times New Roman"/>
          <w:sz w:val="20"/>
        </w:rPr>
        <w:t>node_count</w:t>
      </w:r>
      <w:proofErr w:type="spellEnd"/>
      <w:r w:rsidRPr="00FF466D">
        <w:rPr>
          <w:rFonts w:ascii="Times New Roman" w:eastAsia="黑体" w:hAnsi="Times New Roman"/>
          <w:sz w:val="20"/>
        </w:rPr>
        <w:t>)</w:t>
      </w:r>
    </w:p>
    <w:p w14:paraId="3D21AFD2" w14:textId="77777777" w:rsidR="00C14B24" w:rsidRPr="00FF466D" w:rsidRDefault="00000000">
      <w:pPr>
        <w:ind w:left="360"/>
        <w:rPr>
          <w:rFonts w:ascii="Times New Roman" w:eastAsia="黑体" w:hAnsi="Times New Roman"/>
        </w:rPr>
      </w:pPr>
      <w:r w:rsidRPr="00FF466D">
        <w:rPr>
          <w:rFonts w:ascii="Times New Roman" w:eastAsia="黑体" w:hAnsi="Times New Roman"/>
          <w:sz w:val="20"/>
        </w:rPr>
        <w:t>top_nodes = nlargest(top_k, range(node_count), key=rank.__getitem__)</w:t>
      </w:r>
    </w:p>
    <w:p w14:paraId="5062D77E" w14:textId="77777777" w:rsidR="00C14B24" w:rsidRPr="00FF466D" w:rsidRDefault="00C14B24">
      <w:pPr>
        <w:ind w:left="360"/>
        <w:rPr>
          <w:rFonts w:ascii="Times New Roman" w:eastAsia="黑体" w:hAnsi="Times New Roman"/>
        </w:rPr>
      </w:pPr>
    </w:p>
    <w:p w14:paraId="7AF1CC32" w14:textId="77777777" w:rsidR="00C14B24" w:rsidRPr="00FF466D" w:rsidRDefault="00000000">
      <w:pPr>
        <w:ind w:left="360"/>
        <w:rPr>
          <w:rFonts w:ascii="Times New Roman" w:eastAsia="黑体" w:hAnsi="Times New Roman"/>
        </w:rPr>
      </w:pPr>
      <w:r w:rsidRPr="00FF466D">
        <w:rPr>
          <w:rFonts w:ascii="Times New Roman" w:eastAsia="黑体" w:hAnsi="Times New Roman"/>
          <w:sz w:val="20"/>
        </w:rPr>
        <w:t>with open(output_file, "w", encoding="utf-8") as handle:</w:t>
      </w:r>
    </w:p>
    <w:p w14:paraId="293388AF" w14:textId="77777777" w:rsidR="00C14B24" w:rsidRPr="00FF466D" w:rsidRDefault="00000000">
      <w:pPr>
        <w:ind w:left="360"/>
        <w:rPr>
          <w:rFonts w:ascii="Times New Roman" w:eastAsia="黑体" w:hAnsi="Times New Roman"/>
        </w:rPr>
      </w:pPr>
      <w:r w:rsidRPr="00FF466D">
        <w:rPr>
          <w:rFonts w:ascii="Times New Roman" w:eastAsia="黑体" w:hAnsi="Times New Roman"/>
          <w:sz w:val="20"/>
        </w:rPr>
        <w:t xml:space="preserve">    for node in top_nodes:</w:t>
      </w:r>
    </w:p>
    <w:p w14:paraId="390F786B" w14:textId="77777777" w:rsidR="00C14B24" w:rsidRPr="00FF466D" w:rsidRDefault="00000000">
      <w:pPr>
        <w:ind w:left="360"/>
        <w:rPr>
          <w:rFonts w:ascii="Times New Roman" w:eastAsia="黑体" w:hAnsi="Times New Roman"/>
        </w:rPr>
      </w:pPr>
      <w:r w:rsidRPr="00FF466D">
        <w:rPr>
          <w:rFonts w:ascii="Times New Roman" w:eastAsia="黑体" w:hAnsi="Times New Roman"/>
          <w:sz w:val="20"/>
        </w:rPr>
        <w:t xml:space="preserve">        handle.write(f"{node} {rank[node]:.8f}\n")</w:t>
      </w:r>
    </w:p>
    <w:p w14:paraId="218B685B" w14:textId="77777777" w:rsidR="00C14B24" w:rsidRPr="00FF466D" w:rsidRDefault="00000000">
      <w:pPr>
        <w:rPr>
          <w:rFonts w:ascii="Times New Roman" w:eastAsia="黑体" w:hAnsi="Times New Roman"/>
        </w:rPr>
      </w:pPr>
      <w:r w:rsidRPr="00FF466D">
        <w:rPr>
          <w:rFonts w:ascii="Times New Roman" w:eastAsia="黑体" w:hAnsi="Times New Roman"/>
          <w:b/>
          <w:sz w:val="26"/>
        </w:rPr>
        <w:lastRenderedPageBreak/>
        <w:t>八、运行日志摘要</w:t>
      </w:r>
    </w:p>
    <w:p w14:paraId="7C2F2978" w14:textId="77777777" w:rsidR="00C14B24" w:rsidRPr="00FF466D" w:rsidRDefault="00000000">
      <w:pPr>
        <w:pStyle w:val="a0"/>
        <w:rPr>
          <w:rFonts w:ascii="Times New Roman" w:eastAsia="黑体" w:hAnsi="Times New Roman"/>
        </w:rPr>
      </w:pPr>
      <w:r w:rsidRPr="00FF466D">
        <w:rPr>
          <w:rFonts w:ascii="Times New Roman" w:eastAsia="黑体" w:hAnsi="Times New Roman"/>
        </w:rPr>
        <w:t>为了证明实现过程和资源占用情况，这里摘录</w:t>
      </w:r>
      <w:r w:rsidRPr="00FF466D">
        <w:rPr>
          <w:rFonts w:ascii="Times New Roman" w:eastAsia="黑体" w:hAnsi="Times New Roman"/>
        </w:rPr>
        <w:t xml:space="preserve"> memory_usage_log.txt </w:t>
      </w:r>
      <w:r w:rsidRPr="00FF466D">
        <w:rPr>
          <w:rFonts w:ascii="Times New Roman" w:eastAsia="黑体" w:hAnsi="Times New Roman"/>
        </w:rPr>
        <w:t>中的部分记录。</w:t>
      </w:r>
    </w:p>
    <w:p w14:paraId="3856EC90" w14:textId="77777777" w:rsidR="00C14B24" w:rsidRPr="00FF466D" w:rsidRDefault="00000000">
      <w:pPr>
        <w:pStyle w:val="a0"/>
        <w:rPr>
          <w:rFonts w:ascii="Times New Roman" w:eastAsia="黑体" w:hAnsi="Times New Roman"/>
          <w:lang w:eastAsia="zh-CN"/>
        </w:rPr>
      </w:pPr>
      <w:r w:rsidRPr="00FF466D">
        <w:rPr>
          <w:rFonts w:ascii="Times New Roman" w:eastAsia="黑体" w:hAnsi="Times New Roman"/>
          <w:lang w:eastAsia="zh-CN"/>
        </w:rPr>
        <w:t>日志显示，程序在连续</w:t>
      </w:r>
      <w:r w:rsidRPr="00FF466D">
        <w:rPr>
          <w:rFonts w:ascii="Times New Roman" w:eastAsia="黑体" w:hAnsi="Times New Roman"/>
          <w:lang w:eastAsia="zh-CN"/>
        </w:rPr>
        <w:t xml:space="preserve"> 10 </w:t>
      </w:r>
      <w:r w:rsidRPr="00FF466D">
        <w:rPr>
          <w:rFonts w:ascii="Times New Roman" w:eastAsia="黑体" w:hAnsi="Times New Roman"/>
          <w:lang w:eastAsia="zh-CN"/>
        </w:rPr>
        <w:t>次运行中峰值内存基本稳定在</w:t>
      </w:r>
      <w:r w:rsidRPr="00FF466D">
        <w:rPr>
          <w:rFonts w:ascii="Times New Roman" w:eastAsia="黑体" w:hAnsi="Times New Roman"/>
          <w:lang w:eastAsia="zh-CN"/>
        </w:rPr>
        <w:t xml:space="preserve"> 24MB </w:t>
      </w:r>
      <w:r w:rsidRPr="00FF466D">
        <w:rPr>
          <w:rFonts w:ascii="Times New Roman" w:eastAsia="黑体" w:hAnsi="Times New Roman"/>
          <w:lang w:eastAsia="zh-CN"/>
        </w:rPr>
        <w:t>左右，单次耗时约</w:t>
      </w:r>
      <w:r w:rsidRPr="00FF466D">
        <w:rPr>
          <w:rFonts w:ascii="Times New Roman" w:eastAsia="黑体" w:hAnsi="Times New Roman"/>
          <w:lang w:eastAsia="zh-CN"/>
        </w:rPr>
        <w:t xml:space="preserve"> 0.21 </w:t>
      </w:r>
      <w:r w:rsidRPr="00FF466D">
        <w:rPr>
          <w:rFonts w:ascii="Times New Roman" w:eastAsia="黑体" w:hAnsi="Times New Roman"/>
          <w:lang w:eastAsia="zh-CN"/>
        </w:rPr>
        <w:t>秒。</w:t>
      </w:r>
    </w:p>
    <w:p w14:paraId="79BE0F79" w14:textId="77777777" w:rsidR="00C14B24" w:rsidRPr="00FF466D" w:rsidRDefault="00000000">
      <w:pPr>
        <w:pStyle w:val="a0"/>
        <w:rPr>
          <w:rFonts w:ascii="Times New Roman" w:eastAsia="黑体" w:hAnsi="Times New Roman"/>
        </w:rPr>
      </w:pPr>
      <w:proofErr w:type="spellStart"/>
      <w:r w:rsidRPr="00FF466D">
        <w:rPr>
          <w:rFonts w:ascii="Times New Roman" w:eastAsia="黑体" w:hAnsi="Times New Roman"/>
        </w:rPr>
        <w:t>部分记录如下</w:t>
      </w:r>
      <w:proofErr w:type="spellEnd"/>
      <w:r w:rsidRPr="00FF466D">
        <w:rPr>
          <w:rFonts w:ascii="Times New Roman" w:eastAsia="黑体" w:hAnsi="Times New Roman"/>
        </w:rPr>
        <w:t>：</w:t>
      </w:r>
    </w:p>
    <w:p w14:paraId="0B6499E2" w14:textId="77777777" w:rsidR="00C14B24" w:rsidRPr="00FF466D" w:rsidRDefault="00000000">
      <w:pPr>
        <w:ind w:left="360"/>
        <w:rPr>
          <w:rFonts w:ascii="Times New Roman" w:eastAsia="黑体" w:hAnsi="Times New Roman"/>
        </w:rPr>
      </w:pPr>
      <w:r w:rsidRPr="00FF466D">
        <w:rPr>
          <w:rFonts w:ascii="Times New Roman" w:eastAsia="黑体" w:hAnsi="Times New Roman"/>
          <w:sz w:val="20"/>
        </w:rPr>
        <w:t>[2026-05-11 20:17:47] main.py</w:t>
      </w:r>
    </w:p>
    <w:p w14:paraId="2D702F6C" w14:textId="77777777" w:rsidR="00C14B24" w:rsidRPr="00FF466D" w:rsidRDefault="00000000">
      <w:pPr>
        <w:ind w:left="360"/>
        <w:rPr>
          <w:rFonts w:ascii="Times New Roman" w:eastAsia="黑体" w:hAnsi="Times New Roman"/>
        </w:rPr>
      </w:pPr>
      <w:r w:rsidRPr="00FF466D">
        <w:rPr>
          <w:rFonts w:ascii="Times New Roman" w:eastAsia="黑体" w:hAnsi="Times New Roman"/>
          <w:sz w:val="20"/>
        </w:rPr>
        <w:t>Maximum: 24.59 MB</w:t>
      </w:r>
    </w:p>
    <w:p w14:paraId="43D7FE2D" w14:textId="77777777" w:rsidR="00C14B24" w:rsidRPr="00FF466D" w:rsidRDefault="00000000">
      <w:pPr>
        <w:ind w:left="360"/>
        <w:rPr>
          <w:rFonts w:ascii="Times New Roman" w:eastAsia="黑体" w:hAnsi="Times New Roman"/>
        </w:rPr>
      </w:pPr>
      <w:r w:rsidRPr="00FF466D">
        <w:rPr>
          <w:rFonts w:ascii="Times New Roman" w:eastAsia="黑体" w:hAnsi="Times New Roman"/>
          <w:sz w:val="20"/>
        </w:rPr>
        <w:t>Time: 0.21 s</w:t>
      </w:r>
    </w:p>
    <w:p w14:paraId="503EEA2D" w14:textId="77777777" w:rsidR="00C14B24" w:rsidRPr="00FF466D" w:rsidRDefault="00C14B24">
      <w:pPr>
        <w:ind w:left="360"/>
        <w:rPr>
          <w:rFonts w:ascii="Times New Roman" w:eastAsia="黑体" w:hAnsi="Times New Roman"/>
        </w:rPr>
      </w:pPr>
    </w:p>
    <w:p w14:paraId="18AA946C" w14:textId="77777777" w:rsidR="00C14B24" w:rsidRPr="00FF466D" w:rsidRDefault="00000000">
      <w:pPr>
        <w:ind w:left="360"/>
        <w:rPr>
          <w:rFonts w:ascii="Times New Roman" w:eastAsia="黑体" w:hAnsi="Times New Roman"/>
        </w:rPr>
      </w:pPr>
      <w:r w:rsidRPr="00FF466D">
        <w:rPr>
          <w:rFonts w:ascii="Times New Roman" w:eastAsia="黑体" w:hAnsi="Times New Roman"/>
          <w:sz w:val="20"/>
        </w:rPr>
        <w:t>[2026-05-11 20:17:48] main.py</w:t>
      </w:r>
    </w:p>
    <w:p w14:paraId="630C9F11" w14:textId="77777777" w:rsidR="00C14B24" w:rsidRPr="00FF466D" w:rsidRDefault="00000000">
      <w:pPr>
        <w:ind w:left="360"/>
        <w:rPr>
          <w:rFonts w:ascii="Times New Roman" w:eastAsia="黑体" w:hAnsi="Times New Roman"/>
        </w:rPr>
      </w:pPr>
      <w:r w:rsidRPr="00FF466D">
        <w:rPr>
          <w:rFonts w:ascii="Times New Roman" w:eastAsia="黑体" w:hAnsi="Times New Roman"/>
          <w:sz w:val="20"/>
        </w:rPr>
        <w:t>Maximum: 24.25 MB</w:t>
      </w:r>
    </w:p>
    <w:p w14:paraId="763F32FA" w14:textId="77777777" w:rsidR="00C14B24" w:rsidRPr="00FF466D" w:rsidRDefault="00000000">
      <w:pPr>
        <w:ind w:left="360"/>
        <w:rPr>
          <w:rFonts w:ascii="Times New Roman" w:eastAsia="黑体" w:hAnsi="Times New Roman"/>
        </w:rPr>
      </w:pPr>
      <w:r w:rsidRPr="00FF466D">
        <w:rPr>
          <w:rFonts w:ascii="Times New Roman" w:eastAsia="黑体" w:hAnsi="Times New Roman"/>
          <w:sz w:val="20"/>
        </w:rPr>
        <w:t>Time: 0.21 s</w:t>
      </w:r>
    </w:p>
    <w:p w14:paraId="71939EEC" w14:textId="77777777" w:rsidR="00C14B24" w:rsidRPr="00FF466D" w:rsidRDefault="00C14B24">
      <w:pPr>
        <w:ind w:left="360"/>
        <w:rPr>
          <w:rFonts w:ascii="Times New Roman" w:eastAsia="黑体" w:hAnsi="Times New Roman"/>
        </w:rPr>
      </w:pPr>
    </w:p>
    <w:p w14:paraId="4744B88C" w14:textId="77777777" w:rsidR="00C14B24" w:rsidRPr="00FF466D" w:rsidRDefault="00000000">
      <w:pPr>
        <w:ind w:left="360"/>
        <w:rPr>
          <w:rFonts w:ascii="Times New Roman" w:eastAsia="黑体" w:hAnsi="Times New Roman"/>
        </w:rPr>
      </w:pPr>
      <w:r w:rsidRPr="00FF466D">
        <w:rPr>
          <w:rFonts w:ascii="Times New Roman" w:eastAsia="黑体" w:hAnsi="Times New Roman"/>
          <w:sz w:val="20"/>
        </w:rPr>
        <w:t>[2026-05-11 20:17:49] main.py</w:t>
      </w:r>
    </w:p>
    <w:p w14:paraId="3268B398" w14:textId="77777777" w:rsidR="00C14B24" w:rsidRPr="00FF466D" w:rsidRDefault="00000000">
      <w:pPr>
        <w:ind w:left="360"/>
        <w:rPr>
          <w:rFonts w:ascii="Times New Roman" w:eastAsia="黑体" w:hAnsi="Times New Roman"/>
        </w:rPr>
      </w:pPr>
      <w:r w:rsidRPr="00FF466D">
        <w:rPr>
          <w:rFonts w:ascii="Times New Roman" w:eastAsia="黑体" w:hAnsi="Times New Roman"/>
          <w:sz w:val="20"/>
        </w:rPr>
        <w:t>Maximum: 24.22 MB</w:t>
      </w:r>
    </w:p>
    <w:p w14:paraId="75BE94CC" w14:textId="77777777" w:rsidR="00C14B24" w:rsidRPr="00FF466D" w:rsidRDefault="00000000">
      <w:pPr>
        <w:ind w:left="360"/>
        <w:rPr>
          <w:rFonts w:ascii="Times New Roman" w:eastAsia="黑体" w:hAnsi="Times New Roman"/>
        </w:rPr>
      </w:pPr>
      <w:r w:rsidRPr="00FF466D">
        <w:rPr>
          <w:rFonts w:ascii="Times New Roman" w:eastAsia="黑体" w:hAnsi="Times New Roman"/>
          <w:sz w:val="20"/>
        </w:rPr>
        <w:t>Time: 0.21 s</w:t>
      </w:r>
    </w:p>
    <w:p w14:paraId="2EC7C001" w14:textId="0DE70C9E" w:rsidR="00C14B24" w:rsidRPr="00FF466D" w:rsidRDefault="00000000" w:rsidP="00FF466D">
      <w:pPr>
        <w:pStyle w:val="a0"/>
        <w:rPr>
          <w:rFonts w:ascii="Times New Roman" w:eastAsia="黑体" w:hAnsi="Times New Roman" w:hint="eastAsia"/>
          <w:lang w:eastAsia="zh-CN"/>
        </w:rPr>
      </w:pPr>
      <w:r w:rsidRPr="00FF466D">
        <w:rPr>
          <w:rFonts w:ascii="Times New Roman" w:eastAsia="黑体" w:hAnsi="Times New Roman"/>
          <w:lang w:eastAsia="zh-CN"/>
        </w:rPr>
        <w:t>根据这组记录，可以看出程序的内存占用没有出现明显抖动，说明稀疏表示和分块迭代确实起到了控制内存的作用。</w:t>
      </w:r>
    </w:p>
    <w:sectPr w:rsidR="00C14B24" w:rsidRPr="00FF46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380487">
    <w:abstractNumId w:val="8"/>
  </w:num>
  <w:num w:numId="2" w16cid:durableId="848452037">
    <w:abstractNumId w:val="6"/>
  </w:num>
  <w:num w:numId="3" w16cid:durableId="1719162562">
    <w:abstractNumId w:val="5"/>
  </w:num>
  <w:num w:numId="4" w16cid:durableId="1120302810">
    <w:abstractNumId w:val="4"/>
  </w:num>
  <w:num w:numId="5" w16cid:durableId="795488928">
    <w:abstractNumId w:val="7"/>
  </w:num>
  <w:num w:numId="6" w16cid:durableId="683745562">
    <w:abstractNumId w:val="3"/>
  </w:num>
  <w:num w:numId="7" w16cid:durableId="1051925836">
    <w:abstractNumId w:val="2"/>
  </w:num>
  <w:num w:numId="8" w16cid:durableId="1570534515">
    <w:abstractNumId w:val="1"/>
  </w:num>
  <w:num w:numId="9" w16cid:durableId="1137454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14B24"/>
    <w:rsid w:val="00CB0664"/>
    <w:rsid w:val="00D325B2"/>
    <w:rsid w:val="00FC693F"/>
    <w:rsid w:val="00FF4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147C2D"/>
  <w14:defaultImageDpi w14:val="300"/>
  <w15:docId w15:val="{3294A748-90CD-FF46-A9F9-6EFE5B4A2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2026-05-11T13:42:00Z</dcterms:modified>
  <cp:category/>
</cp:coreProperties>
</file>